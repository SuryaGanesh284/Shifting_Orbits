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UNIFIED STUDENT LIFECYCLE &amp;</w:t>
        <w:br/>
        <w:t>CAREER READINESS PLATFORM</w:t>
      </w:r>
    </w:p>
    <w:p>
      <w:pPr>
        <w:jc w:val="center"/>
      </w:pPr>
      <w:r>
        <w:rPr>
          <w:sz w:val="28"/>
        </w:rPr>
        <w:t>MERN Stack + AI + Real-Time Platform</w:t>
        <w:br/>
        <w:t>Hackathon Project Documentation</w:t>
      </w:r>
    </w:p>
    <w:p/>
    <w:p>
      <w:pPr>
        <w:jc w:val="center"/>
      </w:pPr>
      <w:r>
        <w:rPr>
          <w:b/>
        </w:rPr>
        <w:t>Prepared for Shifting Orbits Foundation (SOF)</w:t>
      </w:r>
    </w:p>
    <w:p>
      <w:r>
        <w:br w:type="page"/>
      </w:r>
    </w:p>
    <w:p>
      <w:pPr>
        <w:pStyle w:val="Heading1"/>
      </w:pPr>
      <w:r>
        <w:t>Table of Contents</w:t>
      </w:r>
    </w:p>
    <w:p>
      <w:r>
        <w:t>1. Project Overview</w:t>
      </w:r>
    </w:p>
    <w:p>
      <w:r>
        <w:t>2. Problem Statement</w:t>
      </w:r>
    </w:p>
    <w:p>
      <w:r>
        <w:t>3. Project Objective</w:t>
      </w:r>
    </w:p>
    <w:p>
      <w:r>
        <w:t>4. User Roles</w:t>
      </w:r>
    </w:p>
    <w:p>
      <w:r>
        <w:t>5. Core System Concept</w:t>
      </w:r>
    </w:p>
    <w:p>
      <w:r>
        <w:t>6. Student Portal</w:t>
      </w:r>
    </w:p>
    <w:p>
      <w:r>
        <w:t>7. Coordinator Portal</w:t>
      </w:r>
    </w:p>
    <w:p>
      <w:r>
        <w:t>8. AI Features</w:t>
      </w:r>
    </w:p>
    <w:p>
      <w:r>
        <w:t>9. Real-Time Features</w:t>
      </w:r>
    </w:p>
    <w:p>
      <w:r>
        <w:t>10. MERN Architecture</w:t>
      </w:r>
    </w:p>
    <w:p>
      <w:r>
        <w:t>11. Backend Folder Structure</w:t>
      </w:r>
    </w:p>
    <w:p>
      <w:r>
        <w:t>12. MongoDB Data Models</w:t>
      </w:r>
    </w:p>
    <w:p>
      <w:r>
        <w:t>13. Backend API Specification</w:t>
      </w:r>
    </w:p>
    <w:p>
      <w:r>
        <w:t>14. AI Architecture</w:t>
      </w:r>
    </w:p>
    <w:p>
      <w:r>
        <w:t>15. Real-Time Architecture</w:t>
      </w:r>
    </w:p>
    <w:p>
      <w:r>
        <w:t>16. Risk / Support Scoring</w:t>
      </w:r>
    </w:p>
    <w:p>
      <w:r>
        <w:t>17. Dashboard Analytics</w:t>
      </w:r>
    </w:p>
    <w:p>
      <w:r>
        <w:t>18. Frontend Structure</w:t>
      </w:r>
    </w:p>
    <w:p>
      <w:r>
        <w:t>19. Security Requirements</w:t>
      </w:r>
    </w:p>
    <w:p>
      <w:r>
        <w:t>20. Low Connectivity Strategy</w:t>
      </w:r>
    </w:p>
    <w:p>
      <w:r>
        <w:t>21. MVP Scope</w:t>
      </w:r>
    </w:p>
    <w:p>
      <w:r>
        <w:t>22. Hackathon Demo Flow</w:t>
      </w:r>
    </w:p>
    <w:p>
      <w:r>
        <w:t>23. Final Technology Stack</w:t>
      </w:r>
    </w:p>
    <w:p>
      <w:r>
        <w:t>24. Product Principle &amp; Final Recommendation</w:t>
      </w:r>
    </w:p>
    <w:p>
      <w:pPr>
        <w:pStyle w:val="Heading1"/>
      </w:pPr>
      <w:r>
        <w:t>1. Project Overview</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Details</w:t>
            </w:r>
          </w:p>
        </w:tc>
      </w:tr>
      <w:tr>
        <w:tc>
          <w:tcPr>
            <w:tcW w:type="dxa" w:w="4968"/>
          </w:tcPr>
          <w:p>
            <w:r>
              <w:t>Project Name</w:t>
            </w:r>
          </w:p>
        </w:tc>
        <w:tc>
          <w:tcPr>
            <w:tcW w:type="dxa" w:w="4968"/>
          </w:tcPr>
          <w:p>
            <w:r>
              <w:t>Unified Student Lifecycle &amp; Career Readiness Platform</w:t>
            </w:r>
          </w:p>
        </w:tc>
      </w:tr>
      <w:tr>
        <w:tc>
          <w:tcPr>
            <w:tcW w:type="dxa" w:w="4968"/>
          </w:tcPr>
          <w:p>
            <w:r>
              <w:t>Organization</w:t>
            </w:r>
          </w:p>
        </w:tc>
        <w:tc>
          <w:tcPr>
            <w:tcW w:type="dxa" w:w="4968"/>
          </w:tcPr>
          <w:p>
            <w:r>
              <w:t>Shifting Orbits Foundation (SOF)</w:t>
            </w:r>
          </w:p>
        </w:tc>
      </w:tr>
      <w:tr>
        <w:tc>
          <w:tcPr>
            <w:tcW w:type="dxa" w:w="4968"/>
          </w:tcPr>
          <w:p>
            <w:r>
              <w:t>Domain</w:t>
            </w:r>
          </w:p>
        </w:tc>
        <w:tc>
          <w:tcPr>
            <w:tcW w:type="dxa" w:w="4968"/>
          </w:tcPr>
          <w:p>
            <w:r>
              <w:t>EdTech / Community Upliftment / Social Impact</w:t>
            </w:r>
          </w:p>
        </w:tc>
      </w:tr>
      <w:tr>
        <w:tc>
          <w:tcPr>
            <w:tcW w:type="dxa" w:w="4968"/>
          </w:tcPr>
          <w:p>
            <w:r>
              <w:t>Frontend</w:t>
            </w:r>
          </w:p>
        </w:tc>
        <w:tc>
          <w:tcPr>
            <w:tcW w:type="dxa" w:w="4968"/>
          </w:tcPr>
          <w:p>
            <w:r>
              <w:t>React.js</w:t>
            </w:r>
          </w:p>
        </w:tc>
      </w:tr>
      <w:tr>
        <w:tc>
          <w:tcPr>
            <w:tcW w:type="dxa" w:w="4968"/>
          </w:tcPr>
          <w:p>
            <w:r>
              <w:t>Backend</w:t>
            </w:r>
          </w:p>
        </w:tc>
        <w:tc>
          <w:tcPr>
            <w:tcW w:type="dxa" w:w="4968"/>
          </w:tcPr>
          <w:p>
            <w:r>
              <w:t>Node.js + Express.js</w:t>
            </w:r>
          </w:p>
        </w:tc>
      </w:tr>
      <w:tr>
        <w:tc>
          <w:tcPr>
            <w:tcW w:type="dxa" w:w="4968"/>
          </w:tcPr>
          <w:p>
            <w:r>
              <w:t>Database</w:t>
            </w:r>
          </w:p>
        </w:tc>
        <w:tc>
          <w:tcPr>
            <w:tcW w:type="dxa" w:w="4968"/>
          </w:tcPr>
          <w:p>
            <w:r>
              <w:t>MongoDB + Mongoose</w:t>
            </w:r>
          </w:p>
        </w:tc>
      </w:tr>
      <w:tr>
        <w:tc>
          <w:tcPr>
            <w:tcW w:type="dxa" w:w="4968"/>
          </w:tcPr>
          <w:p>
            <w:r>
              <w:t>Authentication</w:t>
            </w:r>
          </w:p>
        </w:tc>
        <w:tc>
          <w:tcPr>
            <w:tcW w:type="dxa" w:w="4968"/>
          </w:tcPr>
          <w:p>
            <w:r>
              <w:t>JWT + Refresh Tokens</w:t>
            </w:r>
          </w:p>
        </w:tc>
      </w:tr>
      <w:tr>
        <w:tc>
          <w:tcPr>
            <w:tcW w:type="dxa" w:w="4968"/>
          </w:tcPr>
          <w:p>
            <w:r>
              <w:t>Real-Time</w:t>
            </w:r>
          </w:p>
        </w:tc>
        <w:tc>
          <w:tcPr>
            <w:tcW w:type="dxa" w:w="4968"/>
          </w:tcPr>
          <w:p>
            <w:r>
              <w:t>Socket.IO</w:t>
            </w:r>
          </w:p>
        </w:tc>
      </w:tr>
      <w:tr>
        <w:tc>
          <w:tcPr>
            <w:tcW w:type="dxa" w:w="4968"/>
          </w:tcPr>
          <w:p>
            <w:r>
              <w:t>AI</w:t>
            </w:r>
          </w:p>
        </w:tc>
        <w:tc>
          <w:tcPr>
            <w:tcW w:type="dxa" w:w="4968"/>
          </w:tcPr>
          <w:p>
            <w:r>
              <w:t>LLM/AI service through backend AI service</w:t>
            </w:r>
          </w:p>
        </w:tc>
      </w:tr>
      <w:tr>
        <w:tc>
          <w:tcPr>
            <w:tcW w:type="dxa" w:w="4968"/>
          </w:tcPr>
          <w:p>
            <w:r>
              <w:t>API</w:t>
            </w:r>
          </w:p>
        </w:tc>
        <w:tc>
          <w:tcPr>
            <w:tcW w:type="dxa" w:w="4968"/>
          </w:tcPr>
          <w:p>
            <w:r>
              <w:t>REST APIs</w:t>
            </w:r>
          </w:p>
        </w:tc>
      </w:tr>
      <w:tr>
        <w:tc>
          <w:tcPr>
            <w:tcW w:type="dxa" w:w="4968"/>
          </w:tcPr>
          <w:p>
            <w:r>
              <w:t>Offline/Connectivity</w:t>
            </w:r>
          </w:p>
        </w:tc>
        <w:tc>
          <w:tcPr>
            <w:tcW w:type="dxa" w:w="4968"/>
          </w:tcPr>
          <w:p>
            <w:r>
              <w:t>PWA + local caching/synchronization</w:t>
            </w:r>
          </w:p>
        </w:tc>
      </w:tr>
    </w:tbl>
    <w:p>
      <w:pPr>
        <w:pStyle w:val="Heading1"/>
      </w:pPr>
      <w:r>
        <w:t>2. Problem Statement</w:t>
      </w:r>
    </w:p>
    <w:p>
      <w:r>
        <w:rPr>
          <w:b w:val="0"/>
        </w:rPr>
        <w:t>Shifting Orbits Foundation supports students from underserved backgrounds through different stages of their educational journey, including higher secondary education, higher education and eventual career development. Information about academics, participation, skills, aspirations, interactions and support needs can become distributed across different records and interactions. Coordinators may also be responsible for many students, making continuous understanding and timely support difficult.</w:t>
      </w:r>
    </w:p>
    <w:p>
      <w:r>
        <w:rPr>
          <w:b w:val="0"/>
        </w:rPr>
        <w:t>The proposed platform provides a unified view of the student's journey and helps coordinators move from Data → Insight → Action → Follow-up → Progress.</w:t>
      </w:r>
    </w:p>
    <w:p>
      <w:pPr>
        <w:pStyle w:val="Heading1"/>
      </w:pPr>
      <w:r>
        <w:t>3. Project Objective</w:t>
      </w:r>
    </w:p>
    <w:p>
      <w:pPr>
        <w:pStyle w:val="ListNumber"/>
      </w:pPr>
      <w:r>
        <w:t>Create a unified profile for every student.</w:t>
      </w:r>
    </w:p>
    <w:p>
      <w:pPr>
        <w:pStyle w:val="ListNumber"/>
      </w:pPr>
      <w:r>
        <w:t>Track academic, skill, engagement and career progress.</w:t>
      </w:r>
    </w:p>
    <w:p>
      <w:pPr>
        <w:pStyle w:val="ListNumber"/>
      </w:pPr>
      <w:r>
        <w:t>Allow students to define aspirations and goals.</w:t>
      </w:r>
    </w:p>
    <w:p>
      <w:pPr>
        <w:pStyle w:val="ListNumber"/>
      </w:pPr>
      <w:r>
        <w:t>Help coordinators identify students who may require support.</w:t>
      </w:r>
    </w:p>
    <w:p>
      <w:pPr>
        <w:pStyle w:val="ListNumber"/>
      </w:pPr>
      <w:r>
        <w:t>Provide personalized recommendations and interventions.</w:t>
      </w:r>
    </w:p>
    <w:p>
      <w:pPr>
        <w:pStyle w:val="ListNumber"/>
      </w:pPr>
      <w:r>
        <w:t>Maintain a history of coordinator-student interactions.</w:t>
      </w:r>
    </w:p>
    <w:p>
      <w:pPr>
        <w:pStyle w:val="ListNumber"/>
      </w:pPr>
      <w:r>
        <w:t>Track follow-ups and action items.</w:t>
      </w:r>
    </w:p>
    <w:p>
      <w:pPr>
        <w:pStyle w:val="ListNumber"/>
      </w:pPr>
      <w:r>
        <w:t>Provide AI-assisted insights without replacing human coordinators.</w:t>
      </w:r>
    </w:p>
    <w:p>
      <w:pPr>
        <w:pStyle w:val="ListNumber"/>
      </w:pPr>
      <w:r>
        <w:t>Give students greater ownership of their educational and career journey.</w:t>
      </w:r>
    </w:p>
    <w:p>
      <w:pPr>
        <w:pStyle w:val="ListNumber"/>
      </w:pPr>
      <w:r>
        <w:t>Support practical operation across multiple learning centers and varying connectivity conditions.</w:t>
      </w:r>
    </w:p>
    <w:p>
      <w:pPr>
        <w:pStyle w:val="Heading1"/>
      </w:pPr>
      <w:r>
        <w:t>4. User Roles</w:t>
      </w:r>
    </w:p>
    <w:p>
      <w:pPr>
        <w:pStyle w:val="Heading2"/>
      </w:pPr>
      <w:r>
        <w:t>4.1 Student Portal</w:t>
      </w:r>
    </w:p>
    <w:p>
      <w:r>
        <w:rPr>
          <w:b w:val="0"/>
        </w:rPr>
        <w:t>Primary question: "How am I progressing, where am I going, and what should I do next?"</w:t>
      </w:r>
    </w:p>
    <w:p>
      <w:pPr>
        <w:pStyle w:val="ListBullet"/>
      </w:pPr>
      <w:r>
        <w:t>Personal profile</w:t>
      </w:r>
    </w:p>
    <w:p>
      <w:pPr>
        <w:pStyle w:val="ListBullet"/>
      </w:pPr>
      <w:r>
        <w:t>Academic progress</w:t>
      </w:r>
    </w:p>
    <w:p>
      <w:pPr>
        <w:pStyle w:val="ListBullet"/>
      </w:pPr>
      <w:r>
        <w:t>Skills</w:t>
      </w:r>
    </w:p>
    <w:p>
      <w:pPr>
        <w:pStyle w:val="ListBullet"/>
      </w:pPr>
      <w:r>
        <w:t>Career aspirations</w:t>
      </w:r>
    </w:p>
    <w:p>
      <w:pPr>
        <w:pStyle w:val="ListBullet"/>
      </w:pPr>
      <w:r>
        <w:t>Career readiness</w:t>
      </w:r>
    </w:p>
    <w:p>
      <w:pPr>
        <w:pStyle w:val="ListBullet"/>
      </w:pPr>
      <w:r>
        <w:t>Goals</w:t>
      </w:r>
    </w:p>
    <w:p>
      <w:pPr>
        <w:pStyle w:val="ListBullet"/>
      </w:pPr>
      <w:r>
        <w:t>Recommended actions</w:t>
      </w:r>
    </w:p>
    <w:p>
      <w:pPr>
        <w:pStyle w:val="ListBullet"/>
      </w:pPr>
      <w:r>
        <w:t>Support requests</w:t>
      </w:r>
    </w:p>
    <w:p>
      <w:pPr>
        <w:pStyle w:val="ListBullet"/>
      </w:pPr>
      <w:r>
        <w:t>Coordinator interactions</w:t>
      </w:r>
    </w:p>
    <w:p>
      <w:pPr>
        <w:pStyle w:val="ListBullet"/>
      </w:pPr>
      <w:r>
        <w:t>Notifications</w:t>
      </w:r>
    </w:p>
    <w:p>
      <w:pPr>
        <w:pStyle w:val="ListBullet"/>
      </w:pPr>
      <w:r>
        <w:t>AI career assistant</w:t>
      </w:r>
    </w:p>
    <w:p>
      <w:pPr>
        <w:pStyle w:val="ListBullet"/>
      </w:pPr>
      <w:r>
        <w:t>Progress visualization</w:t>
      </w:r>
    </w:p>
    <w:p>
      <w:pPr>
        <w:pStyle w:val="Heading2"/>
      </w:pPr>
      <w:r>
        <w:t>4.2 Coordinator Portal</w:t>
      </w:r>
    </w:p>
    <w:p>
      <w:r>
        <w:rPr>
          <w:b w:val="0"/>
        </w:rPr>
        <w:t>Primary question: "Which students need my attention, why, and what should I do?"</w:t>
      </w:r>
    </w:p>
    <w:p>
      <w:pPr>
        <w:pStyle w:val="ListBullet"/>
      </w:pPr>
      <w:r>
        <w:t>Coordinator dashboard</w:t>
      </w:r>
    </w:p>
    <w:p>
      <w:pPr>
        <w:pStyle w:val="ListBullet"/>
      </w:pPr>
      <w:r>
        <w:t>Student 360° profile</w:t>
      </w:r>
    </w:p>
    <w:p>
      <w:pPr>
        <w:pStyle w:val="ListBullet"/>
      </w:pPr>
      <w:r>
        <w:t>Student search and filtering</w:t>
      </w:r>
    </w:p>
    <w:p>
      <w:pPr>
        <w:pStyle w:val="ListBullet"/>
      </w:pPr>
      <w:r>
        <w:t>Progress monitoring</w:t>
      </w:r>
    </w:p>
    <w:p>
      <w:pPr>
        <w:pStyle w:val="ListBullet"/>
      </w:pPr>
      <w:r>
        <w:t>Early-support indicators</w:t>
      </w:r>
    </w:p>
    <w:p>
      <w:pPr>
        <w:pStyle w:val="ListBullet"/>
      </w:pPr>
      <w:r>
        <w:t>AI-generated student insights</w:t>
      </w:r>
    </w:p>
    <w:p>
      <w:pPr>
        <w:pStyle w:val="ListBullet"/>
      </w:pPr>
      <w:r>
        <w:t>Follow-up management</w:t>
      </w:r>
    </w:p>
    <w:p>
      <w:pPr>
        <w:pStyle w:val="ListBullet"/>
      </w:pPr>
      <w:r>
        <w:t>Interaction history</w:t>
      </w:r>
    </w:p>
    <w:p>
      <w:pPr>
        <w:pStyle w:val="ListBullet"/>
      </w:pPr>
      <w:r>
        <w:t>Action plans</w:t>
      </w:r>
    </w:p>
    <w:p>
      <w:pPr>
        <w:pStyle w:val="ListBullet"/>
      </w:pPr>
      <w:r>
        <w:t>Personalized recommendations</w:t>
      </w:r>
    </w:p>
    <w:p>
      <w:pPr>
        <w:pStyle w:val="ListBullet"/>
      </w:pPr>
      <w:r>
        <w:t>Notifications</w:t>
      </w:r>
    </w:p>
    <w:p>
      <w:pPr>
        <w:pStyle w:val="ListBullet"/>
      </w:pPr>
      <w:r>
        <w:t>AI-assisted report generation</w:t>
      </w:r>
    </w:p>
    <w:p>
      <w:pPr>
        <w:pStyle w:val="Heading2"/>
      </w:pPr>
      <w:r>
        <w:t>4.3 Admin Portal Decision</w:t>
      </w:r>
    </w:p>
    <w:p>
      <w:r>
        <w:rPr>
          <w:b w:val="0"/>
        </w:rPr>
        <w:t>A separate Admin Portal is not required for the MVP. Administrative capabilities can initially be handled through backend seed scripts, restricted management APIs, or a small management section. Development effort should prioritize the two primary portals and the student-support workflow.</w:t>
      </w:r>
    </w:p>
    <w:p>
      <w:pPr>
        <w:pStyle w:val="Heading1"/>
      </w:pPr>
      <w:r>
        <w:t>5. Core System Concept</w:t>
      </w:r>
    </w:p>
    <w:p>
      <w:pPr>
        <w:ind w:left="360"/>
      </w:pPr>
      <w:r>
        <w:rPr>
          <w:rFonts w:ascii="Consolas" w:hAnsi="Consolas"/>
          <w:sz w:val="18"/>
        </w:rPr>
        <w:t>Student Data</w:t>
        <w:br/>
        <w:t xml:space="preserve">     ↓</w:t>
        <w:br/>
        <w:t>Unified Student Profile</w:t>
        <w:br/>
        <w:t xml:space="preserve">     ↓</w:t>
        <w:br/>
        <w:t>Progress &amp; Engagement Analysis</w:t>
        <w:br/>
        <w:t xml:space="preserve">     ↓</w:t>
        <w:br/>
        <w:t>AI / Rule-Based Insights</w:t>
        <w:br/>
        <w:t xml:space="preserve">     ↓</w:t>
        <w:br/>
        <w:t>Students Requiring Attention</w:t>
        <w:br/>
        <w:t xml:space="preserve">     ↓</w:t>
        <w:br/>
        <w:t>Coordinator Action</w:t>
        <w:br/>
        <w:t xml:space="preserve">     ↓</w:t>
        <w:br/>
        <w:t>Follow-up</w:t>
        <w:br/>
        <w:t xml:space="preserve">     ↓</w:t>
        <w:br/>
        <w:t>Student Progress</w:t>
        <w:br/>
        <w:t xml:space="preserve">     ↓</w:t>
        <w:br/>
        <w:t>Updated Insights</w:t>
      </w:r>
    </w:p>
    <w:p>
      <w:r>
        <w:rPr>
          <w:b w:val="0"/>
        </w:rPr>
        <w:t>The system should solve the underlying support problem rather than simply digitize existing manual processes.</w:t>
      </w:r>
    </w:p>
    <w:p>
      <w:pPr>
        <w:pStyle w:val="Heading1"/>
      </w:pPr>
      <w:r>
        <w:t>6. Student Portal</w:t>
      </w:r>
    </w:p>
    <w:p>
      <w:pPr>
        <w:pStyle w:val="Heading2"/>
      </w:pPr>
      <w:r>
        <w:t>6.1 Student Dashboard</w:t>
      </w:r>
    </w:p>
    <w:p>
      <w:pPr>
        <w:pStyle w:val="ListBullet"/>
      </w:pPr>
      <w:r>
        <w:t>Overall journey progress</w:t>
      </w:r>
    </w:p>
    <w:p>
      <w:pPr>
        <w:pStyle w:val="ListBullet"/>
      </w:pPr>
      <w:r>
        <w:t>Academic progress</w:t>
      </w:r>
    </w:p>
    <w:p>
      <w:pPr>
        <w:pStyle w:val="ListBullet"/>
      </w:pPr>
      <w:r>
        <w:t>Skill progress</w:t>
      </w:r>
    </w:p>
    <w:p>
      <w:pPr>
        <w:pStyle w:val="ListBullet"/>
      </w:pPr>
      <w:r>
        <w:t>Career readiness</w:t>
      </w:r>
    </w:p>
    <w:p>
      <w:pPr>
        <w:pStyle w:val="ListBullet"/>
      </w:pPr>
      <w:r>
        <w:t>Current goals</w:t>
      </w:r>
    </w:p>
    <w:p>
      <w:pPr>
        <w:pStyle w:val="ListBullet"/>
      </w:pPr>
      <w:r>
        <w:t>Upcoming tasks</w:t>
      </w:r>
    </w:p>
    <w:p>
      <w:pPr>
        <w:pStyle w:val="ListBullet"/>
      </w:pPr>
      <w:r>
        <w:t>Pending follow-ups</w:t>
      </w:r>
    </w:p>
    <w:p>
      <w:pPr>
        <w:pStyle w:val="ListBullet"/>
      </w:pPr>
      <w:r>
        <w:t>Recent coordinator interaction</w:t>
      </w:r>
    </w:p>
    <w:p>
      <w:pPr>
        <w:pStyle w:val="ListBullet"/>
      </w:pPr>
      <w:r>
        <w:t>Recommended actions</w:t>
      </w:r>
    </w:p>
    <w:p>
      <w:pPr>
        <w:pStyle w:val="ListBullet"/>
      </w:pPr>
      <w:r>
        <w:t>Notifications</w:t>
      </w:r>
    </w:p>
    <w:p>
      <w:pPr>
        <w:pStyle w:val="Heading2"/>
      </w:pPr>
      <w:r>
        <w:t>6.2 Student Profile</w:t>
      </w:r>
    </w:p>
    <w:p>
      <w:pPr>
        <w:pStyle w:val="ListBullet"/>
      </w:pPr>
      <w:r>
        <w:t>Personal information</w:t>
      </w:r>
    </w:p>
    <w:p>
      <w:pPr>
        <w:pStyle w:val="ListBullet"/>
      </w:pPr>
      <w:r>
        <w:t>Education</w:t>
      </w:r>
    </w:p>
    <w:p>
      <w:pPr>
        <w:pStyle w:val="ListBullet"/>
      </w:pPr>
      <w:r>
        <w:t>Skills and proficiency</w:t>
      </w:r>
    </w:p>
    <w:p>
      <w:pPr>
        <w:pStyle w:val="ListBullet"/>
      </w:pPr>
      <w:r>
        <w:t>Interests</w:t>
      </w:r>
    </w:p>
    <w:p>
      <w:pPr>
        <w:pStyle w:val="ListBullet"/>
      </w:pPr>
      <w:r>
        <w:t>Career aspirations</w:t>
      </w:r>
    </w:p>
    <w:p>
      <w:pPr>
        <w:pStyle w:val="Heading2"/>
      </w:pPr>
      <w:r>
        <w:t>6.3 Student Journey</w:t>
      </w:r>
    </w:p>
    <w:p>
      <w:pPr>
        <w:pStyle w:val="ListBullet"/>
      </w:pPr>
      <w:r>
        <w:t>Higher Secondary</w:t>
      </w:r>
    </w:p>
    <w:p>
      <w:pPr>
        <w:pStyle w:val="ListBullet"/>
      </w:pPr>
      <w:r>
        <w:t>Grade 11</w:t>
      </w:r>
    </w:p>
    <w:p>
      <w:pPr>
        <w:pStyle w:val="ListBullet"/>
      </w:pPr>
      <w:r>
        <w:t>Grade 12</w:t>
      </w:r>
    </w:p>
    <w:p>
      <w:pPr>
        <w:pStyle w:val="ListBullet"/>
      </w:pPr>
      <w:r>
        <w:t>Higher Education</w:t>
      </w:r>
    </w:p>
    <w:p>
      <w:pPr>
        <w:pStyle w:val="ListBullet"/>
      </w:pPr>
      <w:r>
        <w:t>Skill Development</w:t>
      </w:r>
    </w:p>
    <w:p>
      <w:pPr>
        <w:pStyle w:val="ListBullet"/>
      </w:pPr>
      <w:r>
        <w:t>Internship</w:t>
      </w:r>
    </w:p>
    <w:p>
      <w:pPr>
        <w:pStyle w:val="ListBullet"/>
      </w:pPr>
      <w:r>
        <w:t>Employment / Career</w:t>
      </w:r>
    </w:p>
    <w:p>
      <w:pPr>
        <w:pStyle w:val="Heading2"/>
      </w:pPr>
      <w:r>
        <w:t>6.4 Academic Progress</w:t>
      </w:r>
    </w:p>
    <w:p>
      <w:pPr>
        <w:pStyle w:val="ListBullet"/>
      </w:pPr>
      <w:r>
        <w:t>Subjects</w:t>
      </w:r>
    </w:p>
    <w:p>
      <w:pPr>
        <w:pStyle w:val="ListBullet"/>
      </w:pPr>
      <w:r>
        <w:t>Marks</w:t>
      </w:r>
    </w:p>
    <w:p>
      <w:pPr>
        <w:pStyle w:val="ListBullet"/>
      </w:pPr>
      <w:r>
        <w:t>Attendance</w:t>
      </w:r>
    </w:p>
    <w:p>
      <w:pPr>
        <w:pStyle w:val="ListBullet"/>
      </w:pPr>
      <w:r>
        <w:t>Assessments</w:t>
      </w:r>
    </w:p>
    <w:p>
      <w:pPr>
        <w:pStyle w:val="ListBullet"/>
      </w:pPr>
      <w:r>
        <w:t>Academic trends</w:t>
      </w:r>
    </w:p>
    <w:p>
      <w:pPr>
        <w:pStyle w:val="ListBullet"/>
      </w:pPr>
      <w:r>
        <w:t>Strengths</w:t>
      </w:r>
    </w:p>
    <w:p>
      <w:pPr>
        <w:pStyle w:val="ListBullet"/>
      </w:pPr>
      <w:r>
        <w:t>Areas requiring improvement</w:t>
      </w:r>
    </w:p>
    <w:p>
      <w:pPr>
        <w:pStyle w:val="Heading2"/>
      </w:pPr>
      <w:r>
        <w:t>6.5 Skills &amp; Career Readiness</w:t>
      </w:r>
    </w:p>
    <w:p>
      <w:pPr>
        <w:pStyle w:val="ListBullet"/>
      </w:pPr>
      <w:r>
        <w:t>Technical skills</w:t>
      </w:r>
    </w:p>
    <w:p>
      <w:pPr>
        <w:pStyle w:val="ListBullet"/>
      </w:pPr>
      <w:r>
        <w:t>Soft skills</w:t>
      </w:r>
    </w:p>
    <w:p>
      <w:pPr>
        <w:pStyle w:val="ListBullet"/>
      </w:pPr>
      <w:r>
        <w:t>Skill level</w:t>
      </w:r>
    </w:p>
    <w:p>
      <w:pPr>
        <w:pStyle w:val="ListBullet"/>
      </w:pPr>
      <w:r>
        <w:t>Certifications</w:t>
      </w:r>
    </w:p>
    <w:p>
      <w:pPr>
        <w:pStyle w:val="ListBullet"/>
      </w:pPr>
      <w:r>
        <w:t>Projects</w:t>
      </w:r>
    </w:p>
    <w:p>
      <w:pPr>
        <w:pStyle w:val="ListBullet"/>
      </w:pPr>
      <w:r>
        <w:t>Competitions</w:t>
      </w:r>
    </w:p>
    <w:p>
      <w:pPr>
        <w:pStyle w:val="ListBullet"/>
      </w:pPr>
      <w:r>
        <w:t>Internships</w:t>
      </w:r>
    </w:p>
    <w:p>
      <w:pPr>
        <w:pStyle w:val="ListBullet"/>
      </w:pPr>
      <w:r>
        <w:t>Resume</w:t>
      </w:r>
    </w:p>
    <w:p>
      <w:pPr>
        <w:pStyle w:val="ListBullet"/>
      </w:pPr>
      <w:r>
        <w:t>Career goals</w:t>
      </w:r>
    </w:p>
    <w:p>
      <w:pPr>
        <w:pStyle w:val="Heading2"/>
      </w:pPr>
      <w:r>
        <w:t>6.6 Goals &amp; Action Plans</w:t>
      </w:r>
    </w:p>
    <w:p>
      <w:pPr>
        <w:pStyle w:val="ListBullet"/>
      </w:pPr>
      <w:r>
        <w:t>Short-term goals</w:t>
      </w:r>
    </w:p>
    <w:p>
      <w:pPr>
        <w:pStyle w:val="ListBullet"/>
      </w:pPr>
      <w:r>
        <w:t>Long-term goals</w:t>
      </w:r>
    </w:p>
    <w:p>
      <w:pPr>
        <w:pStyle w:val="ListBullet"/>
      </w:pPr>
      <w:r>
        <w:t>Academic goals</w:t>
      </w:r>
    </w:p>
    <w:p>
      <w:pPr>
        <w:pStyle w:val="ListBullet"/>
      </w:pPr>
      <w:r>
        <w:t>Skill goals</w:t>
      </w:r>
    </w:p>
    <w:p>
      <w:pPr>
        <w:pStyle w:val="ListBullet"/>
      </w:pPr>
      <w:r>
        <w:t>Career goals</w:t>
      </w:r>
    </w:p>
    <w:p>
      <w:pPr>
        <w:pStyle w:val="ListBullet"/>
      </w:pPr>
      <w:r>
        <w:t>Tasks and target dates</w:t>
      </w:r>
    </w:p>
    <w:p>
      <w:pPr>
        <w:pStyle w:val="ListBullet"/>
      </w:pPr>
      <w:r>
        <w:t>Progress and status</w:t>
      </w:r>
    </w:p>
    <w:p>
      <w:pPr>
        <w:pStyle w:val="Heading2"/>
      </w:pPr>
      <w:r>
        <w:t>6.7 Support Requests</w:t>
      </w:r>
    </w:p>
    <w:p>
      <w:pPr>
        <w:pStyle w:val="ListBullet"/>
      </w:pPr>
      <w:r>
        <w:t>Academic support</w:t>
      </w:r>
    </w:p>
    <w:p>
      <w:pPr>
        <w:pStyle w:val="ListBullet"/>
      </w:pPr>
      <w:r>
        <w:t>Career guidance</w:t>
      </w:r>
    </w:p>
    <w:p>
      <w:pPr>
        <w:pStyle w:val="ListBullet"/>
      </w:pPr>
      <w:r>
        <w:t>Skill guidance</w:t>
      </w:r>
    </w:p>
    <w:p>
      <w:pPr>
        <w:pStyle w:val="ListBullet"/>
      </w:pPr>
      <w:r>
        <w:t>College guidance</w:t>
      </w:r>
    </w:p>
    <w:p>
      <w:pPr>
        <w:pStyle w:val="ListBullet"/>
      </w:pPr>
      <w:r>
        <w:t>General concerns</w:t>
      </w:r>
    </w:p>
    <w:p>
      <w:pPr>
        <w:pStyle w:val="Heading2"/>
      </w:pPr>
      <w:r>
        <w:t>6.8 Interaction History</w:t>
      </w:r>
    </w:p>
    <w:p>
      <w:pPr>
        <w:pStyle w:val="ListBullet"/>
      </w:pPr>
      <w:r>
        <w:t>Previous meetings</w:t>
      </w:r>
    </w:p>
    <w:p>
      <w:pPr>
        <w:pStyle w:val="ListBullet"/>
      </w:pPr>
      <w:r>
        <w:t>Coordinator feedback</w:t>
      </w:r>
    </w:p>
    <w:p>
      <w:pPr>
        <w:pStyle w:val="ListBullet"/>
      </w:pPr>
      <w:r>
        <w:t>Action items</w:t>
      </w:r>
    </w:p>
    <w:p>
      <w:pPr>
        <w:pStyle w:val="ListBullet"/>
      </w:pPr>
      <w:r>
        <w:t>Follow-up dates</w:t>
      </w:r>
    </w:p>
    <w:p>
      <w:pPr>
        <w:pStyle w:val="Heading1"/>
      </w:pPr>
      <w:r>
        <w:t>7. Coordinator Portal</w:t>
      </w:r>
    </w:p>
    <w:p>
      <w:pPr>
        <w:pStyle w:val="Heading2"/>
      </w:pPr>
      <w:r>
        <w:t>7.1 Coordinator Dashboard</w:t>
      </w:r>
    </w:p>
    <w:p>
      <w:pPr>
        <w:pStyle w:val="ListBullet"/>
      </w:pPr>
      <w:r>
        <w:t>Total students</w:t>
      </w:r>
    </w:p>
    <w:p>
      <w:pPr>
        <w:pStyle w:val="ListBullet"/>
      </w:pPr>
      <w:r>
        <w:t>Students needing attention</w:t>
      </w:r>
    </w:p>
    <w:p>
      <w:pPr>
        <w:pStyle w:val="ListBullet"/>
      </w:pPr>
      <w:r>
        <w:t>Follow-ups</w:t>
      </w:r>
    </w:p>
    <w:p>
      <w:pPr>
        <w:pStyle w:val="ListBullet"/>
      </w:pPr>
      <w:r>
        <w:t>Pending requests</w:t>
      </w:r>
    </w:p>
    <w:p>
      <w:pPr>
        <w:pStyle w:val="ListBullet"/>
      </w:pPr>
      <w:r>
        <w:t>Engagement statistics</w:t>
      </w:r>
    </w:p>
    <w:p>
      <w:pPr>
        <w:pStyle w:val="ListBullet"/>
      </w:pPr>
      <w:r>
        <w:t>Priority student list</w:t>
      </w:r>
    </w:p>
    <w:p>
      <w:pPr>
        <w:pStyle w:val="ListBullet"/>
      </w:pPr>
      <w:r>
        <w:t>Reasons for attention</w:t>
      </w:r>
    </w:p>
    <w:p>
      <w:pPr>
        <w:pStyle w:val="ListBullet"/>
      </w:pPr>
      <w:r>
        <w:t>Suggested actions</w:t>
      </w:r>
    </w:p>
    <w:p>
      <w:pPr>
        <w:pStyle w:val="Heading2"/>
      </w:pPr>
      <w:r>
        <w:t>7.2 Student 360° View</w:t>
      </w:r>
    </w:p>
    <w:p>
      <w:pPr>
        <w:pStyle w:val="ListBullet"/>
      </w:pPr>
      <w:r>
        <w:t>Academic status</w:t>
      </w:r>
    </w:p>
    <w:p>
      <w:pPr>
        <w:pStyle w:val="ListBullet"/>
      </w:pPr>
      <w:r>
        <w:t>Engagement status</w:t>
      </w:r>
    </w:p>
    <w:p>
      <w:pPr>
        <w:pStyle w:val="ListBullet"/>
      </w:pPr>
      <w:r>
        <w:t>Skills</w:t>
      </w:r>
    </w:p>
    <w:p>
      <w:pPr>
        <w:pStyle w:val="ListBullet"/>
      </w:pPr>
      <w:r>
        <w:t>Career readiness</w:t>
      </w:r>
    </w:p>
    <w:p>
      <w:pPr>
        <w:pStyle w:val="ListBullet"/>
      </w:pPr>
      <w:r>
        <w:t>Career goal</w:t>
      </w:r>
    </w:p>
    <w:p>
      <w:pPr>
        <w:pStyle w:val="ListBullet"/>
      </w:pPr>
      <w:r>
        <w:t>Recent interactions</w:t>
      </w:r>
    </w:p>
    <w:p>
      <w:pPr>
        <w:pStyle w:val="ListBullet"/>
      </w:pPr>
      <w:r>
        <w:t>Support requests</w:t>
      </w:r>
    </w:p>
    <w:p>
      <w:pPr>
        <w:pStyle w:val="ListBullet"/>
      </w:pPr>
      <w:r>
        <w:t>AI insight</w:t>
      </w:r>
    </w:p>
    <w:p>
      <w:pPr>
        <w:pStyle w:val="ListBullet"/>
      </w:pPr>
      <w:r>
        <w:t>Recommended actions</w:t>
      </w:r>
    </w:p>
    <w:p>
      <w:pPr>
        <w:pStyle w:val="Heading2"/>
      </w:pPr>
      <w:r>
        <w:t>7.3 Early Support Detection</w:t>
      </w:r>
    </w:p>
    <w:p>
      <w:pPr>
        <w:pStyle w:val="ListBullet"/>
      </w:pPr>
      <w:r>
        <w:t>Academic decline</w:t>
      </w:r>
    </w:p>
    <w:p>
      <w:pPr>
        <w:pStyle w:val="ListBullet"/>
      </w:pPr>
      <w:r>
        <w:t>Attendance decline</w:t>
      </w:r>
    </w:p>
    <w:p>
      <w:pPr>
        <w:pStyle w:val="ListBullet"/>
      </w:pPr>
      <w:r>
        <w:t>Reduced engagement</w:t>
      </w:r>
    </w:p>
    <w:p>
      <w:pPr>
        <w:pStyle w:val="ListBullet"/>
      </w:pPr>
      <w:r>
        <w:t>Long period without interaction</w:t>
      </w:r>
    </w:p>
    <w:p>
      <w:pPr>
        <w:pStyle w:val="ListBullet"/>
      </w:pPr>
      <w:r>
        <w:t>Missed goals</w:t>
      </w:r>
    </w:p>
    <w:p>
      <w:pPr>
        <w:pStyle w:val="ListBullet"/>
      </w:pPr>
      <w:r>
        <w:t>Pending support requests</w:t>
      </w:r>
    </w:p>
    <w:p>
      <w:pPr>
        <w:pStyle w:val="ListBullet"/>
      </w:pPr>
      <w:r>
        <w:t>Career planning inactivity</w:t>
      </w:r>
    </w:p>
    <w:p>
      <w:pPr>
        <w:pStyle w:val="ListBullet"/>
      </w:pPr>
      <w:r>
        <w:t>Skill-development inactivity</w:t>
      </w:r>
    </w:p>
    <w:p>
      <w:pPr>
        <w:pStyle w:val="Heading2"/>
      </w:pPr>
      <w:r>
        <w:t>7.4 Follow-up Management</w:t>
      </w:r>
    </w:p>
    <w:p>
      <w:pPr>
        <w:pStyle w:val="ListBullet"/>
      </w:pPr>
      <w:r>
        <w:t>Create follow-up</w:t>
      </w:r>
    </w:p>
    <w:p>
      <w:pPr>
        <w:pStyle w:val="ListBullet"/>
      </w:pPr>
      <w:r>
        <w:t>Set due date</w:t>
      </w:r>
    </w:p>
    <w:p>
      <w:pPr>
        <w:pStyle w:val="ListBullet"/>
      </w:pPr>
      <w:r>
        <w:t>Set priority</w:t>
      </w:r>
    </w:p>
    <w:p>
      <w:pPr>
        <w:pStyle w:val="ListBullet"/>
      </w:pPr>
      <w:r>
        <w:t>Pending / Completed / Overdue / Cancelled statuses</w:t>
      </w:r>
    </w:p>
    <w:p>
      <w:pPr>
        <w:pStyle w:val="ListBullet"/>
      </w:pPr>
      <w:r>
        <w:t>Complete follow-up</w:t>
      </w:r>
    </w:p>
    <w:p>
      <w:pPr>
        <w:pStyle w:val="Heading2"/>
      </w:pPr>
      <w:r>
        <w:t>7.5 Interaction History</w:t>
      </w:r>
    </w:p>
    <w:p>
      <w:pPr>
        <w:pStyle w:val="ListBullet"/>
      </w:pPr>
      <w:r>
        <w:t>Record interaction</w:t>
      </w:r>
    </w:p>
    <w:p>
      <w:pPr>
        <w:pStyle w:val="ListBullet"/>
      </w:pPr>
      <w:r>
        <w:t>Discussion notes</w:t>
      </w:r>
    </w:p>
    <w:p>
      <w:pPr>
        <w:pStyle w:val="ListBullet"/>
      </w:pPr>
      <w:r>
        <w:t>Student concerns</w:t>
      </w:r>
    </w:p>
    <w:p>
      <w:pPr>
        <w:pStyle w:val="ListBullet"/>
      </w:pPr>
      <w:r>
        <w:t>Action items</w:t>
      </w:r>
    </w:p>
    <w:p>
      <w:pPr>
        <w:pStyle w:val="ListBullet"/>
      </w:pPr>
      <w:r>
        <w:t>Next follow-up</w:t>
      </w:r>
    </w:p>
    <w:p>
      <w:pPr>
        <w:pStyle w:val="ListBullet"/>
      </w:pPr>
      <w:r>
        <w:t>Structured AI summary</w:t>
      </w:r>
    </w:p>
    <w:p>
      <w:pPr>
        <w:pStyle w:val="Heading1"/>
      </w:pPr>
      <w:r>
        <w:t>8. AI Features</w:t>
      </w:r>
    </w:p>
    <w:p>
      <w:pPr>
        <w:pStyle w:val="Heading2"/>
      </w:pPr>
      <w:r>
        <w:t>8.1 Student AI Career Assistant</w:t>
      </w:r>
    </w:p>
    <w:p>
      <w:r>
        <w:rPr>
          <w:b w:val="0"/>
        </w:rPr>
        <w:t>Answers career-related questions using relevant student context; recommends possible paths and next steps.</w:t>
      </w:r>
    </w:p>
    <w:p>
      <w:pPr>
        <w:pStyle w:val="Heading2"/>
      </w:pPr>
      <w:r>
        <w:t>8.2 Coordinator Student Insight</w:t>
      </w:r>
    </w:p>
    <w:p>
      <w:r>
        <w:rPr>
          <w:b w:val="0"/>
        </w:rPr>
        <w:t>Summarizes student progress, identifies potential support needs and suggests coordinator actions.</w:t>
      </w:r>
    </w:p>
    <w:p>
      <w:pPr>
        <w:pStyle w:val="Heading2"/>
      </w:pPr>
      <w:r>
        <w:t>8.3 Personalized Action Recommendations</w:t>
      </w:r>
    </w:p>
    <w:p>
      <w:r>
        <w:rPr>
          <w:b w:val="0"/>
        </w:rPr>
        <w:t>Uses profile, progress, skills, goals, interactions and engagement to propose useful next actions.</w:t>
      </w:r>
    </w:p>
    <w:p>
      <w:pPr>
        <w:pStyle w:val="Heading2"/>
      </w:pPr>
      <w:r>
        <w:t>8.4 AI Interaction Summarization</w:t>
      </w:r>
    </w:p>
    <w:p>
      <w:r>
        <w:rPr>
          <w:b w:val="0"/>
        </w:rPr>
        <w:t>Converts rough coordinator notes into structured summary, concerns, action items and follow-up.</w:t>
      </w:r>
    </w:p>
    <w:p>
      <w:pPr>
        <w:pStyle w:val="Heading2"/>
      </w:pPr>
      <w:r>
        <w:t>8.5 Career Readiness Gap Analysis</w:t>
      </w:r>
    </w:p>
    <w:p>
      <w:r>
        <w:rPr>
          <w:b w:val="0"/>
        </w:rPr>
        <w:t>Compares current student skills with target-career requirements and identifies skill gaps.</w:t>
      </w:r>
    </w:p>
    <w:p>
      <w:pPr>
        <w:pStyle w:val="Heading2"/>
      </w:pPr>
      <w:r>
        <w:t>8.6 Natural Language Student Search</w:t>
      </w:r>
    </w:p>
    <w:p>
      <w:r>
        <w:rPr>
          <w:b w:val="0"/>
        </w:rPr>
        <w:t>Converts coordinator questions into safe structured filters that the backend executes against MongoDB.</w:t>
      </w:r>
    </w:p>
    <w:p>
      <w:r>
        <w:rPr>
          <w:b w:val="0"/>
        </w:rPr>
        <w:t>AI should be assistive. It should not make definitive judgments about a student's wellbeing, ability or future, and coordinators should be able to accept, modify or ignore recommendations.</w:t>
      </w:r>
    </w:p>
    <w:p>
      <w:pPr>
        <w:pStyle w:val="Heading1"/>
      </w:pPr>
      <w:r>
        <w:t>9. Real-Time Features</w:t>
      </w:r>
    </w:p>
    <w:p>
      <w:pPr>
        <w:pStyle w:val="ListBullet"/>
      </w:pPr>
      <w:r>
        <w:t>New support request notifications</w:t>
      </w:r>
    </w:p>
    <w:p>
      <w:pPr>
        <w:pStyle w:val="ListBullet"/>
      </w:pPr>
      <w:r>
        <w:t>Coordinator receives real-time alerts</w:t>
      </w:r>
    </w:p>
    <w:p>
      <w:pPr>
        <w:pStyle w:val="ListBullet"/>
      </w:pPr>
      <w:r>
        <w:t>Follow-up reminders</w:t>
      </w:r>
    </w:p>
    <w:p>
      <w:pPr>
        <w:pStyle w:val="ListBullet"/>
      </w:pPr>
      <w:r>
        <w:t>Student profile/progress updates</w:t>
      </w:r>
    </w:p>
    <w:p>
      <w:pPr>
        <w:pStyle w:val="ListBullet"/>
      </w:pPr>
      <w:r>
        <w:t>Coordinator interaction updates</w:t>
      </w:r>
    </w:p>
    <w:p>
      <w:pPr>
        <w:pStyle w:val="ListBullet"/>
      </w:pPr>
      <w:r>
        <w:t>AI insight generation notifications</w:t>
      </w:r>
    </w:p>
    <w:p>
      <w:pPr>
        <w:pStyle w:val="ListBullet"/>
      </w:pPr>
      <w:r>
        <w:t>Goal updates</w:t>
      </w:r>
    </w:p>
    <w:p>
      <w:pPr>
        <w:pStyle w:val="ListBullet"/>
      </w:pPr>
      <w:r>
        <w:t>Support-request status changes</w:t>
      </w:r>
    </w:p>
    <w:p>
      <w:pPr>
        <w:ind w:left="360"/>
      </w:pPr>
      <w:r>
        <w:rPr>
          <w:rFonts w:ascii="Consolas" w:hAnsi="Consolas"/>
          <w:sz w:val="18"/>
        </w:rPr>
        <w:t>Student submits support request</w:t>
        <w:br/>
        <w:t xml:space="preserve">          ↓</w:t>
        <w:br/>
        <w:t>Express API</w:t>
        <w:br/>
        <w:t xml:space="preserve">          ↓</w:t>
        <w:br/>
        <w:t>MongoDB + Socket.IO</w:t>
        <w:br/>
        <w:t xml:space="preserve">          ↓</w:t>
        <w:br/>
        <w:t>Coordinator Dashboard</w:t>
        <w:br/>
        <w:t xml:space="preserve">          ↓</w:t>
        <w:br/>
        <w:t>Real-time notification</w:t>
      </w:r>
    </w:p>
    <w:p>
      <w:pPr>
        <w:pStyle w:val="Heading1"/>
      </w:pPr>
      <w:r>
        <w:t>10. MERN Architecture</w:t>
      </w:r>
    </w:p>
    <w:p>
      <w:pPr>
        <w:ind w:left="360"/>
      </w:pPr>
      <w:r>
        <w:rPr>
          <w:rFonts w:ascii="Consolas" w:hAnsi="Consolas"/>
          <w:sz w:val="18"/>
        </w:rPr>
        <w:t xml:space="preserve">                    React Frontend</w:t>
        <w:br/>
        <w:t xml:space="preserve">                         |</w:t>
        <w:br/>
        <w:t xml:space="preserve">                    REST / WebSocket</w:t>
        <w:br/>
        <w:t xml:space="preserve">                         |</w:t>
        <w:br/>
        <w:t xml:space="preserve">                 Node.js + Express</w:t>
        <w:br/>
        <w:t xml:space="preserve">                         |</w:t>
        <w:br/>
        <w:t xml:space="preserve">        ┌────────────────┼─────────────────┐</w:t>
        <w:br/>
        <w:t xml:space="preserve">        |                |                 |</w:t>
        <w:br/>
        <w:t xml:space="preserve">   Auth Service      Student Service   AI Service</w:t>
        <w:br/>
        <w:t xml:space="preserve">        |                |                 |</w:t>
        <w:br/>
        <w:t xml:space="preserve">        └────────────────┼─────────────────┘</w:t>
        <w:br/>
        <w:t xml:space="preserve">                         |</w:t>
        <w:br/>
        <w:t xml:space="preserve">                      MongoDB</w:t>
        <w:br/>
        <w:t xml:space="preserve">                         |</w:t>
        <w:br/>
        <w:t xml:space="preserve">                  File/Object Storage</w:t>
      </w:r>
    </w:p>
    <w:p>
      <w:pPr>
        <w:pStyle w:val="Heading1"/>
      </w:pPr>
      <w:r>
        <w:t>11. Backend Folder Structure</w:t>
      </w:r>
    </w:p>
    <w:p>
      <w:pPr>
        <w:ind w:left="360"/>
      </w:pPr>
      <w:r>
        <w:rPr>
          <w:rFonts w:ascii="Consolas" w:hAnsi="Consolas"/>
          <w:sz w:val="18"/>
        </w:rPr>
        <w:t>backend/</w:t>
        <w:br/>
        <w:t>├── src/</w:t>
        <w:br/>
        <w:t>│   ├── config/</w:t>
        <w:br/>
        <w:t>│   │   ├── db.js</w:t>
        <w:br/>
        <w:t>│   │   ├── env.js</w:t>
        <w:br/>
        <w:t>│   │   └── socket.js</w:t>
        <w:br/>
        <w:t>│   ├── controllers/</w:t>
        <w:br/>
        <w:t>│   │   ├── auth.controller.js</w:t>
        <w:br/>
        <w:t>│   │   ├── student.controller.js</w:t>
        <w:br/>
        <w:t>│   │   ├── coordinator.controller.js</w:t>
        <w:br/>
        <w:t>│   │   ├── progress.controller.js</w:t>
        <w:br/>
        <w:t>│   │   ├── interaction.controller.js</w:t>
        <w:br/>
        <w:t>│   │   ├── support.controller.js</w:t>
        <w:br/>
        <w:t>│   │   ├── goal.controller.js</w:t>
        <w:br/>
        <w:t>│   │   ├── notification.controller.js</w:t>
        <w:br/>
        <w:t>│   │   └── ai.controller.js</w:t>
        <w:br/>
        <w:t>│   ├── models/</w:t>
        <w:br/>
        <w:t>│   │   ├── User.js</w:t>
        <w:br/>
        <w:t>│   │   ├── Student.js</w:t>
        <w:br/>
        <w:t>│   │   ├── Coordinator.js</w:t>
        <w:br/>
        <w:t>│   │   ├── AcademicRecord.js</w:t>
        <w:br/>
        <w:t>│   │   ├── Skill.js</w:t>
        <w:br/>
        <w:t>│   │   ├── Goal.js</w:t>
        <w:br/>
        <w:t>│   │   ├── Interaction.js</w:t>
        <w:br/>
        <w:t>│   │   ├── SupportRequest.js</w:t>
        <w:br/>
        <w:t>│   │   ├── FollowUp.js</w:t>
        <w:br/>
        <w:t>│   │   ├── Notification.js</w:t>
        <w:br/>
        <w:t>│   │   └── AIInsight.js</w:t>
        <w:br/>
        <w:t>│   ├── routes/</w:t>
        <w:br/>
        <w:t>│   │   ├── auth.routes.js</w:t>
        <w:br/>
        <w:t>│   │   ├── student.routes.js</w:t>
        <w:br/>
        <w:t>│   │   ├── coordinator.routes.js</w:t>
        <w:br/>
        <w:t>│   │   ├── progress.routes.js</w:t>
        <w:br/>
        <w:t>│   │   ├── skills.routes.js</w:t>
        <w:br/>
        <w:t>│   │   ├── goals.routes.js</w:t>
        <w:br/>
        <w:t>│   │   ├── interactions.routes.js</w:t>
        <w:br/>
        <w:t>│   │   ├── support.routes.js</w:t>
        <w:br/>
        <w:t>│   │   ├── followups.routes.js</w:t>
        <w:br/>
        <w:t>│   │   ├── notifications.routes.js</w:t>
        <w:br/>
        <w:t>│   │   └── ai.routes.js</w:t>
        <w:br/>
        <w:t>│   ├── middleware/</w:t>
        <w:br/>
        <w:t>│   │   ├── auth.js</w:t>
        <w:br/>
        <w:t>│   │   ├── role.js</w:t>
        <w:br/>
        <w:t>│   │   ├── validation.js</w:t>
        <w:br/>
        <w:t>│   │   └── errorHandler.js</w:t>
        <w:br/>
        <w:t>│   ├── services/</w:t>
        <w:br/>
        <w:t>│   │   ├── auth.service.js</w:t>
        <w:br/>
        <w:t>│   │   ├── student.service.js</w:t>
        <w:br/>
        <w:t>│   │   ├── risk.service.js</w:t>
        <w:br/>
        <w:t>│   │   ├── notification.service.js</w:t>
        <w:br/>
        <w:t>│   │   ├── ai.service.js</w:t>
        <w:br/>
        <w:t>│   │   └── recommendation.service.js</w:t>
        <w:br/>
        <w:t>│   ├── utils/</w:t>
        <w:br/>
        <w:t>│   │   ├── scoring.js</w:t>
        <w:br/>
        <w:t>│   │   └── logger.js</w:t>
        <w:br/>
        <w:t>│   └── server.js</w:t>
        <w:br/>
        <w:t>└── package.json</w:t>
      </w:r>
    </w:p>
    <w:p>
      <w:pPr>
        <w:pStyle w:val="Heading1"/>
      </w:pPr>
      <w:r>
        <w:t>12. MongoDB Data Models</w:t>
      </w:r>
    </w:p>
    <w:p>
      <w:pPr>
        <w:pStyle w:val="Heading2"/>
      </w:pPr>
      <w:r>
        <w:t>User</w:t>
      </w:r>
    </w:p>
    <w:p>
      <w:pPr>
        <w:ind w:left="360"/>
      </w:pPr>
      <w:r>
        <w:rPr>
          <w:rFonts w:ascii="Consolas" w:hAnsi="Consolas"/>
          <w:sz w:val="18"/>
        </w:rPr>
        <w:t xml:space="preserve"> ├── _id</w:t>
        <w:br/>
        <w:t xml:space="preserve"> ├── name</w:t>
        <w:br/>
        <w:t xml:space="preserve"> ├── email</w:t>
        <w:br/>
        <w:t xml:space="preserve"> ├── passwordHash</w:t>
        <w:br/>
        <w:t xml:space="preserve"> ├── role</w:t>
        <w:br/>
        <w:t xml:space="preserve"> ├── status</w:t>
        <w:br/>
        <w:t xml:space="preserve"> ├── timestamps</w:t>
      </w:r>
    </w:p>
    <w:p>
      <w:pPr>
        <w:pStyle w:val="Heading2"/>
      </w:pPr>
      <w:r>
        <w:t>Student</w:t>
      </w:r>
    </w:p>
    <w:p>
      <w:pPr>
        <w:ind w:left="360"/>
      </w:pPr>
      <w:r>
        <w:rPr>
          <w:rFonts w:ascii="Consolas" w:hAnsi="Consolas"/>
          <w:sz w:val="18"/>
        </w:rPr>
        <w:t xml:space="preserve"> ├── userId</w:t>
        <w:br/>
        <w:t xml:space="preserve"> ├── centerId</w:t>
        <w:br/>
        <w:t xml:space="preserve"> ├── coordinatorId</w:t>
        <w:br/>
        <w:t xml:space="preserve"> ├── program</w:t>
        <w:br/>
        <w:t xml:space="preserve"> ├── education</w:t>
        <w:br/>
        <w:t xml:space="preserve"> ├── interests</w:t>
        <w:br/>
        <w:t xml:space="preserve"> ├── aspirations</w:t>
        <w:br/>
        <w:t xml:space="preserve"> ├── contact</w:t>
        <w:br/>
        <w:t xml:space="preserve"> ├── profileCompletion</w:t>
      </w:r>
    </w:p>
    <w:p>
      <w:pPr>
        <w:pStyle w:val="Heading2"/>
      </w:pPr>
      <w:r>
        <w:t>AcademicRecord</w:t>
      </w:r>
    </w:p>
    <w:p>
      <w:pPr>
        <w:ind w:left="360"/>
      </w:pPr>
      <w:r>
        <w:rPr>
          <w:rFonts w:ascii="Consolas" w:hAnsi="Consolas"/>
          <w:sz w:val="18"/>
        </w:rPr>
        <w:t xml:space="preserve"> ├── studentId</w:t>
        <w:br/>
        <w:t xml:space="preserve"> ├── academicYear</w:t>
        <w:br/>
        <w:t xml:space="preserve"> ├── grade</w:t>
        <w:br/>
        <w:t xml:space="preserve"> ├── subject</w:t>
        <w:br/>
        <w:t xml:space="preserve"> ├── score</w:t>
        <w:br/>
        <w:t xml:space="preserve"> ├── attendance</w:t>
        <w:br/>
        <w:t xml:space="preserve"> ├── assessmentDate</w:t>
      </w:r>
    </w:p>
    <w:p>
      <w:pPr>
        <w:pStyle w:val="Heading2"/>
      </w:pPr>
      <w:r>
        <w:t>Skill</w:t>
      </w:r>
    </w:p>
    <w:p>
      <w:pPr>
        <w:ind w:left="360"/>
      </w:pPr>
      <w:r>
        <w:rPr>
          <w:rFonts w:ascii="Consolas" w:hAnsi="Consolas"/>
          <w:sz w:val="18"/>
        </w:rPr>
        <w:t xml:space="preserve"> ├── studentId</w:t>
        <w:br/>
        <w:t xml:space="preserve"> ├── name</w:t>
        <w:br/>
        <w:t xml:space="preserve"> ├── category</w:t>
        <w:br/>
        <w:t xml:space="preserve"> ├── level</w:t>
        <w:br/>
        <w:t xml:space="preserve"> ├── evidence</w:t>
        <w:br/>
        <w:t xml:space="preserve"> ├── lastUpdated</w:t>
      </w:r>
    </w:p>
    <w:p>
      <w:pPr>
        <w:pStyle w:val="Heading2"/>
      </w:pPr>
      <w:r>
        <w:t>Goal</w:t>
      </w:r>
    </w:p>
    <w:p>
      <w:pPr>
        <w:ind w:left="360"/>
      </w:pPr>
      <w:r>
        <w:rPr>
          <w:rFonts w:ascii="Consolas" w:hAnsi="Consolas"/>
          <w:sz w:val="18"/>
        </w:rPr>
        <w:t xml:space="preserve"> ├── studentId</w:t>
        <w:br/>
        <w:t xml:space="preserve"> ├── title</w:t>
        <w:br/>
        <w:t xml:space="preserve"> ├── description</w:t>
        <w:br/>
        <w:t xml:space="preserve"> ├── category</w:t>
        <w:br/>
        <w:t xml:space="preserve"> ├── targetDate</w:t>
        <w:br/>
        <w:t xml:space="preserve"> ├── progress</w:t>
        <w:br/>
        <w:t xml:space="preserve"> ├── status</w:t>
      </w:r>
    </w:p>
    <w:p>
      <w:pPr>
        <w:pStyle w:val="Heading2"/>
      </w:pPr>
      <w:r>
        <w:t>Interaction</w:t>
      </w:r>
    </w:p>
    <w:p>
      <w:pPr>
        <w:ind w:left="360"/>
      </w:pPr>
      <w:r>
        <w:rPr>
          <w:rFonts w:ascii="Consolas" w:hAnsi="Consolas"/>
          <w:sz w:val="18"/>
        </w:rPr>
        <w:t xml:space="preserve"> ├── studentId</w:t>
        <w:br/>
        <w:t xml:space="preserve"> ├── coordinatorId</w:t>
        <w:br/>
        <w:t xml:space="preserve"> ├── type</w:t>
        <w:br/>
        <w:t xml:space="preserve"> ├── notes</w:t>
        <w:br/>
        <w:t xml:space="preserve"> ├── summary</w:t>
        <w:br/>
        <w:t xml:space="preserve"> ├── actionItems</w:t>
        <w:br/>
        <w:t xml:space="preserve"> ├── interactionDate</w:t>
        <w:br/>
        <w:t xml:space="preserve"> ├── nextFollowUp</w:t>
      </w:r>
    </w:p>
    <w:p>
      <w:pPr>
        <w:pStyle w:val="Heading2"/>
      </w:pPr>
      <w:r>
        <w:t>SupportRequest</w:t>
      </w:r>
    </w:p>
    <w:p>
      <w:pPr>
        <w:ind w:left="360"/>
      </w:pPr>
      <w:r>
        <w:rPr>
          <w:rFonts w:ascii="Consolas" w:hAnsi="Consolas"/>
          <w:sz w:val="18"/>
        </w:rPr>
        <w:t xml:space="preserve"> ├── studentId</w:t>
        <w:br/>
        <w:t xml:space="preserve"> ├── category</w:t>
        <w:br/>
        <w:t xml:space="preserve"> ├── title</w:t>
        <w:br/>
        <w:t xml:space="preserve"> ├── description</w:t>
        <w:br/>
        <w:t xml:space="preserve"> ├── priority</w:t>
        <w:br/>
        <w:t xml:space="preserve"> ├── status</w:t>
        <w:br/>
        <w:t xml:space="preserve"> ├── assignedCoordinator</w:t>
        <w:br/>
        <w:t xml:space="preserve"> ├── timestamps</w:t>
      </w:r>
    </w:p>
    <w:p>
      <w:pPr>
        <w:pStyle w:val="Heading2"/>
      </w:pPr>
      <w:r>
        <w:t>AIInsight</w:t>
      </w:r>
    </w:p>
    <w:p>
      <w:pPr>
        <w:ind w:left="360"/>
      </w:pPr>
      <w:r>
        <w:rPr>
          <w:rFonts w:ascii="Consolas" w:hAnsi="Consolas"/>
          <w:sz w:val="18"/>
        </w:rPr>
        <w:t xml:space="preserve"> ├── studentId</w:t>
        <w:br/>
        <w:t xml:space="preserve"> ├── type</w:t>
        <w:br/>
        <w:t xml:space="preserve"> ├── summary</w:t>
        <w:br/>
        <w:t xml:space="preserve"> ├── recommendations</w:t>
        <w:br/>
        <w:t xml:space="preserve"> ├── confidence</w:t>
        <w:br/>
        <w:t xml:space="preserve"> ├── generatedAt</w:t>
        <w:br/>
        <w:t xml:space="preserve"> ├── modelVersion</w:t>
      </w:r>
    </w:p>
    <w:p>
      <w:pPr>
        <w:pStyle w:val="Heading1"/>
      </w:pPr>
      <w:r>
        <w:t>13. Backend API Specification</w:t>
      </w:r>
    </w:p>
    <w:p>
      <w:r>
        <w:rPr>
          <w:b w:val="0"/>
        </w:rPr>
        <w:t>Base URL: /api/v1</w:t>
      </w:r>
    </w:p>
    <w:p>
      <w:pPr>
        <w:pStyle w:val="Heading2"/>
      </w:pPr>
      <w:r>
        <w:t>Authentication</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POST</w:t>
            </w:r>
          </w:p>
        </w:tc>
        <w:tc>
          <w:tcPr>
            <w:tcW w:type="dxa" w:w="3312"/>
          </w:tcPr>
          <w:p>
            <w:r>
              <w:t>/auth/register</w:t>
            </w:r>
          </w:p>
        </w:tc>
        <w:tc>
          <w:tcPr>
            <w:tcW w:type="dxa" w:w="3312"/>
          </w:tcPr>
          <w:p>
            <w:r>
              <w:t>Create user account</w:t>
            </w:r>
          </w:p>
        </w:tc>
      </w:tr>
      <w:tr>
        <w:tc>
          <w:tcPr>
            <w:tcW w:type="dxa" w:w="3312"/>
          </w:tcPr>
          <w:p>
            <w:r>
              <w:t>POST</w:t>
            </w:r>
          </w:p>
        </w:tc>
        <w:tc>
          <w:tcPr>
            <w:tcW w:type="dxa" w:w="3312"/>
          </w:tcPr>
          <w:p>
            <w:r>
              <w:t>/auth/login</w:t>
            </w:r>
          </w:p>
        </w:tc>
        <w:tc>
          <w:tcPr>
            <w:tcW w:type="dxa" w:w="3312"/>
          </w:tcPr>
          <w:p>
            <w:r>
              <w:t>Authenticate and return access/refresh tokens</w:t>
            </w:r>
          </w:p>
        </w:tc>
      </w:tr>
      <w:tr>
        <w:tc>
          <w:tcPr>
            <w:tcW w:type="dxa" w:w="3312"/>
          </w:tcPr>
          <w:p>
            <w:r>
              <w:t>POST</w:t>
            </w:r>
          </w:p>
        </w:tc>
        <w:tc>
          <w:tcPr>
            <w:tcW w:type="dxa" w:w="3312"/>
          </w:tcPr>
          <w:p>
            <w:r>
              <w:t>/auth/refresh</w:t>
            </w:r>
          </w:p>
        </w:tc>
        <w:tc>
          <w:tcPr>
            <w:tcW w:type="dxa" w:w="3312"/>
          </w:tcPr>
          <w:p>
            <w:r>
              <w:t>Generate new access token</w:t>
            </w:r>
          </w:p>
        </w:tc>
      </w:tr>
      <w:tr>
        <w:tc>
          <w:tcPr>
            <w:tcW w:type="dxa" w:w="3312"/>
          </w:tcPr>
          <w:p>
            <w:r>
              <w:t>POST</w:t>
            </w:r>
          </w:p>
        </w:tc>
        <w:tc>
          <w:tcPr>
            <w:tcW w:type="dxa" w:w="3312"/>
          </w:tcPr>
          <w:p>
            <w:r>
              <w:t>/auth/logout</w:t>
            </w:r>
          </w:p>
        </w:tc>
        <w:tc>
          <w:tcPr>
            <w:tcW w:type="dxa" w:w="3312"/>
          </w:tcPr>
          <w:p>
            <w:r>
              <w:t>Logout/revoke refresh token</w:t>
            </w:r>
          </w:p>
        </w:tc>
      </w:tr>
      <w:tr>
        <w:tc>
          <w:tcPr>
            <w:tcW w:type="dxa" w:w="3312"/>
          </w:tcPr>
          <w:p>
            <w:r>
              <w:t>GET</w:t>
            </w:r>
          </w:p>
        </w:tc>
        <w:tc>
          <w:tcPr>
            <w:tcW w:type="dxa" w:w="3312"/>
          </w:tcPr>
          <w:p>
            <w:r>
              <w:t>/auth/me</w:t>
            </w:r>
          </w:p>
        </w:tc>
        <w:tc>
          <w:tcPr>
            <w:tcW w:type="dxa" w:w="3312"/>
          </w:tcPr>
          <w:p>
            <w:r>
              <w:t>Get authenticated user</w:t>
            </w:r>
          </w:p>
        </w:tc>
      </w:tr>
    </w:tbl>
    <w:p>
      <w:pPr>
        <w:pStyle w:val="Heading2"/>
      </w:pPr>
      <w:r>
        <w:t>Student APIs</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GET</w:t>
            </w:r>
          </w:p>
        </w:tc>
        <w:tc>
          <w:tcPr>
            <w:tcW w:type="dxa" w:w="3312"/>
          </w:tcPr>
          <w:p>
            <w:r>
              <w:t>/students/me</w:t>
            </w:r>
          </w:p>
        </w:tc>
        <w:tc>
          <w:tcPr>
            <w:tcW w:type="dxa" w:w="3312"/>
          </w:tcPr>
          <w:p>
            <w:r>
              <w:t>Get student profile</w:t>
            </w:r>
          </w:p>
        </w:tc>
      </w:tr>
      <w:tr>
        <w:tc>
          <w:tcPr>
            <w:tcW w:type="dxa" w:w="3312"/>
          </w:tcPr>
          <w:p>
            <w:r>
              <w:t>PUT</w:t>
            </w:r>
          </w:p>
        </w:tc>
        <w:tc>
          <w:tcPr>
            <w:tcW w:type="dxa" w:w="3312"/>
          </w:tcPr>
          <w:p>
            <w:r>
              <w:t>/students/me</w:t>
            </w:r>
          </w:p>
        </w:tc>
        <w:tc>
          <w:tcPr>
            <w:tcW w:type="dxa" w:w="3312"/>
          </w:tcPr>
          <w:p>
            <w:r>
              <w:t>Update student profile</w:t>
            </w:r>
          </w:p>
        </w:tc>
      </w:tr>
      <w:tr>
        <w:tc>
          <w:tcPr>
            <w:tcW w:type="dxa" w:w="3312"/>
          </w:tcPr>
          <w:p>
            <w:r>
              <w:t>GET</w:t>
            </w:r>
          </w:p>
        </w:tc>
        <w:tc>
          <w:tcPr>
            <w:tcW w:type="dxa" w:w="3312"/>
          </w:tcPr>
          <w:p>
            <w:r>
              <w:t>/students/me/dashboard</w:t>
            </w:r>
          </w:p>
        </w:tc>
        <w:tc>
          <w:tcPr>
            <w:tcW w:type="dxa" w:w="3312"/>
          </w:tcPr>
          <w:p>
            <w:r>
              <w:t>Get dashboard</w:t>
            </w:r>
          </w:p>
        </w:tc>
      </w:tr>
      <w:tr>
        <w:tc>
          <w:tcPr>
            <w:tcW w:type="dxa" w:w="3312"/>
          </w:tcPr>
          <w:p>
            <w:r>
              <w:t>GET</w:t>
            </w:r>
          </w:p>
        </w:tc>
        <w:tc>
          <w:tcPr>
            <w:tcW w:type="dxa" w:w="3312"/>
          </w:tcPr>
          <w:p>
            <w:r>
              <w:t>/students/me/journey</w:t>
            </w:r>
          </w:p>
        </w:tc>
        <w:tc>
          <w:tcPr>
            <w:tcW w:type="dxa" w:w="3312"/>
          </w:tcPr>
          <w:p>
            <w:r>
              <w:t>Get lifecycle journey</w:t>
            </w:r>
          </w:p>
        </w:tc>
      </w:tr>
      <w:tr>
        <w:tc>
          <w:tcPr>
            <w:tcW w:type="dxa" w:w="3312"/>
          </w:tcPr>
          <w:p>
            <w:r>
              <w:t>GET</w:t>
            </w:r>
          </w:p>
        </w:tc>
        <w:tc>
          <w:tcPr>
            <w:tcW w:type="dxa" w:w="3312"/>
          </w:tcPr>
          <w:p>
            <w:r>
              <w:t>/students/me/progress</w:t>
            </w:r>
          </w:p>
        </w:tc>
        <w:tc>
          <w:tcPr>
            <w:tcW w:type="dxa" w:w="3312"/>
          </w:tcPr>
          <w:p>
            <w:r>
              <w:t>Get overall progress</w:t>
            </w:r>
          </w:p>
        </w:tc>
      </w:tr>
      <w:tr>
        <w:tc>
          <w:tcPr>
            <w:tcW w:type="dxa" w:w="3312"/>
          </w:tcPr>
          <w:p>
            <w:r>
              <w:t>GET</w:t>
            </w:r>
          </w:p>
        </w:tc>
        <w:tc>
          <w:tcPr>
            <w:tcW w:type="dxa" w:w="3312"/>
          </w:tcPr>
          <w:p>
            <w:r>
              <w:t>/students/me/academic-records</w:t>
            </w:r>
          </w:p>
        </w:tc>
        <w:tc>
          <w:tcPr>
            <w:tcW w:type="dxa" w:w="3312"/>
          </w:tcPr>
          <w:p>
            <w:r>
              <w:t>Get academic records</w:t>
            </w:r>
          </w:p>
        </w:tc>
      </w:tr>
      <w:tr>
        <w:tc>
          <w:tcPr>
            <w:tcW w:type="dxa" w:w="3312"/>
          </w:tcPr>
          <w:p>
            <w:r>
              <w:t>POST</w:t>
            </w:r>
          </w:p>
        </w:tc>
        <w:tc>
          <w:tcPr>
            <w:tcW w:type="dxa" w:w="3312"/>
          </w:tcPr>
          <w:p>
            <w:r>
              <w:t>/students/me/academic-records</w:t>
            </w:r>
          </w:p>
        </w:tc>
        <w:tc>
          <w:tcPr>
            <w:tcW w:type="dxa" w:w="3312"/>
          </w:tcPr>
          <w:p>
            <w:r>
              <w:t>Add academic record</w:t>
            </w:r>
          </w:p>
        </w:tc>
      </w:tr>
      <w:tr>
        <w:tc>
          <w:tcPr>
            <w:tcW w:type="dxa" w:w="3312"/>
          </w:tcPr>
          <w:p>
            <w:r>
              <w:t>GET</w:t>
            </w:r>
          </w:p>
        </w:tc>
        <w:tc>
          <w:tcPr>
            <w:tcW w:type="dxa" w:w="3312"/>
          </w:tcPr>
          <w:p>
            <w:r>
              <w:t>/students/me/skills</w:t>
            </w:r>
          </w:p>
        </w:tc>
        <w:tc>
          <w:tcPr>
            <w:tcW w:type="dxa" w:w="3312"/>
          </w:tcPr>
          <w:p>
            <w:r>
              <w:t>Get skills</w:t>
            </w:r>
          </w:p>
        </w:tc>
      </w:tr>
      <w:tr>
        <w:tc>
          <w:tcPr>
            <w:tcW w:type="dxa" w:w="3312"/>
          </w:tcPr>
          <w:p>
            <w:r>
              <w:t>POST</w:t>
            </w:r>
          </w:p>
        </w:tc>
        <w:tc>
          <w:tcPr>
            <w:tcW w:type="dxa" w:w="3312"/>
          </w:tcPr>
          <w:p>
            <w:r>
              <w:t>/students/me/skills</w:t>
            </w:r>
          </w:p>
        </w:tc>
        <w:tc>
          <w:tcPr>
            <w:tcW w:type="dxa" w:w="3312"/>
          </w:tcPr>
          <w:p>
            <w:r>
              <w:t>Add skill</w:t>
            </w:r>
          </w:p>
        </w:tc>
      </w:tr>
      <w:tr>
        <w:tc>
          <w:tcPr>
            <w:tcW w:type="dxa" w:w="3312"/>
          </w:tcPr>
          <w:p>
            <w:r>
              <w:t>PUT</w:t>
            </w:r>
          </w:p>
        </w:tc>
        <w:tc>
          <w:tcPr>
            <w:tcW w:type="dxa" w:w="3312"/>
          </w:tcPr>
          <w:p>
            <w:r>
              <w:t>/students/me/skills/:skillId</w:t>
            </w:r>
          </w:p>
        </w:tc>
        <w:tc>
          <w:tcPr>
            <w:tcW w:type="dxa" w:w="3312"/>
          </w:tcPr>
          <w:p>
            <w:r>
              <w:t>Update skill</w:t>
            </w:r>
          </w:p>
        </w:tc>
      </w:tr>
      <w:tr>
        <w:tc>
          <w:tcPr>
            <w:tcW w:type="dxa" w:w="3312"/>
          </w:tcPr>
          <w:p>
            <w:r>
              <w:t>DELETE</w:t>
            </w:r>
          </w:p>
        </w:tc>
        <w:tc>
          <w:tcPr>
            <w:tcW w:type="dxa" w:w="3312"/>
          </w:tcPr>
          <w:p>
            <w:r>
              <w:t>/students/me/skills/:skillId</w:t>
            </w:r>
          </w:p>
        </w:tc>
        <w:tc>
          <w:tcPr>
            <w:tcW w:type="dxa" w:w="3312"/>
          </w:tcPr>
          <w:p>
            <w:r>
              <w:t>Delete skill</w:t>
            </w:r>
          </w:p>
        </w:tc>
      </w:tr>
      <w:tr>
        <w:tc>
          <w:tcPr>
            <w:tcW w:type="dxa" w:w="3312"/>
          </w:tcPr>
          <w:p>
            <w:r>
              <w:t>GET</w:t>
            </w:r>
          </w:p>
        </w:tc>
        <w:tc>
          <w:tcPr>
            <w:tcW w:type="dxa" w:w="3312"/>
          </w:tcPr>
          <w:p>
            <w:r>
              <w:t>/students/me/goals</w:t>
            </w:r>
          </w:p>
        </w:tc>
        <w:tc>
          <w:tcPr>
            <w:tcW w:type="dxa" w:w="3312"/>
          </w:tcPr>
          <w:p>
            <w:r>
              <w:t>Get goals</w:t>
            </w:r>
          </w:p>
        </w:tc>
      </w:tr>
      <w:tr>
        <w:tc>
          <w:tcPr>
            <w:tcW w:type="dxa" w:w="3312"/>
          </w:tcPr>
          <w:p>
            <w:r>
              <w:t>POST</w:t>
            </w:r>
          </w:p>
        </w:tc>
        <w:tc>
          <w:tcPr>
            <w:tcW w:type="dxa" w:w="3312"/>
          </w:tcPr>
          <w:p>
            <w:r>
              <w:t>/students/me/goals</w:t>
            </w:r>
          </w:p>
        </w:tc>
        <w:tc>
          <w:tcPr>
            <w:tcW w:type="dxa" w:w="3312"/>
          </w:tcPr>
          <w:p>
            <w:r>
              <w:t>Create goal</w:t>
            </w:r>
          </w:p>
        </w:tc>
      </w:tr>
      <w:tr>
        <w:tc>
          <w:tcPr>
            <w:tcW w:type="dxa" w:w="3312"/>
          </w:tcPr>
          <w:p>
            <w:r>
              <w:t>PUT</w:t>
            </w:r>
          </w:p>
        </w:tc>
        <w:tc>
          <w:tcPr>
            <w:tcW w:type="dxa" w:w="3312"/>
          </w:tcPr>
          <w:p>
            <w:r>
              <w:t>/students/me/goals/:goalId</w:t>
            </w:r>
          </w:p>
        </w:tc>
        <w:tc>
          <w:tcPr>
            <w:tcW w:type="dxa" w:w="3312"/>
          </w:tcPr>
          <w:p>
            <w:r>
              <w:t>Update goal</w:t>
            </w:r>
          </w:p>
        </w:tc>
      </w:tr>
      <w:tr>
        <w:tc>
          <w:tcPr>
            <w:tcW w:type="dxa" w:w="3312"/>
          </w:tcPr>
          <w:p>
            <w:r>
              <w:t>DELETE</w:t>
            </w:r>
          </w:p>
        </w:tc>
        <w:tc>
          <w:tcPr>
            <w:tcW w:type="dxa" w:w="3312"/>
          </w:tcPr>
          <w:p>
            <w:r>
              <w:t>/students/me/goals/:goalId</w:t>
            </w:r>
          </w:p>
        </w:tc>
        <w:tc>
          <w:tcPr>
            <w:tcW w:type="dxa" w:w="3312"/>
          </w:tcPr>
          <w:p>
            <w:r>
              <w:t>Delete goal</w:t>
            </w:r>
          </w:p>
        </w:tc>
      </w:tr>
    </w:tbl>
    <w:p>
      <w:pPr>
        <w:pStyle w:val="Heading2"/>
      </w:pPr>
      <w:r>
        <w:t>Career APIs</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GET</w:t>
            </w:r>
          </w:p>
        </w:tc>
        <w:tc>
          <w:tcPr>
            <w:tcW w:type="dxa" w:w="3312"/>
          </w:tcPr>
          <w:p>
            <w:r>
              <w:t>/students/me/career-profile</w:t>
            </w:r>
          </w:p>
        </w:tc>
        <w:tc>
          <w:tcPr>
            <w:tcW w:type="dxa" w:w="3312"/>
          </w:tcPr>
          <w:p>
            <w:r>
              <w:t>Get career profile</w:t>
            </w:r>
          </w:p>
        </w:tc>
      </w:tr>
      <w:tr>
        <w:tc>
          <w:tcPr>
            <w:tcW w:type="dxa" w:w="3312"/>
          </w:tcPr>
          <w:p>
            <w:r>
              <w:t>PUT</w:t>
            </w:r>
          </w:p>
        </w:tc>
        <w:tc>
          <w:tcPr>
            <w:tcW w:type="dxa" w:w="3312"/>
          </w:tcPr>
          <w:p>
            <w:r>
              <w:t>/students/me/career-profile</w:t>
            </w:r>
          </w:p>
        </w:tc>
        <w:tc>
          <w:tcPr>
            <w:tcW w:type="dxa" w:w="3312"/>
          </w:tcPr>
          <w:p>
            <w:r>
              <w:t>Update career aspirations</w:t>
            </w:r>
          </w:p>
        </w:tc>
      </w:tr>
      <w:tr>
        <w:tc>
          <w:tcPr>
            <w:tcW w:type="dxa" w:w="3312"/>
          </w:tcPr>
          <w:p>
            <w:r>
              <w:t>GET</w:t>
            </w:r>
          </w:p>
        </w:tc>
        <w:tc>
          <w:tcPr>
            <w:tcW w:type="dxa" w:w="3312"/>
          </w:tcPr>
          <w:p>
            <w:r>
              <w:t>/students/me/career-readiness</w:t>
            </w:r>
          </w:p>
        </w:tc>
        <w:tc>
          <w:tcPr>
            <w:tcW w:type="dxa" w:w="3312"/>
          </w:tcPr>
          <w:p>
            <w:r>
              <w:t>Get readiness indicators</w:t>
            </w:r>
          </w:p>
        </w:tc>
      </w:tr>
      <w:tr>
        <w:tc>
          <w:tcPr>
            <w:tcW w:type="dxa" w:w="3312"/>
          </w:tcPr>
          <w:p>
            <w:r>
              <w:t>GET</w:t>
            </w:r>
          </w:p>
        </w:tc>
        <w:tc>
          <w:tcPr>
            <w:tcW w:type="dxa" w:w="3312"/>
          </w:tcPr>
          <w:p>
            <w:r>
              <w:t>/students/me/skill-gaps</w:t>
            </w:r>
          </w:p>
        </w:tc>
        <w:tc>
          <w:tcPr>
            <w:tcW w:type="dxa" w:w="3312"/>
          </w:tcPr>
          <w:p>
            <w:r>
              <w:t>Get skill gaps</w:t>
            </w:r>
          </w:p>
        </w:tc>
      </w:tr>
    </w:tbl>
    <w:p>
      <w:pPr>
        <w:pStyle w:val="Heading2"/>
      </w:pPr>
      <w:r>
        <w:t>Support Request APIs</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POST</w:t>
            </w:r>
          </w:p>
        </w:tc>
        <w:tc>
          <w:tcPr>
            <w:tcW w:type="dxa" w:w="3312"/>
          </w:tcPr>
          <w:p>
            <w:r>
              <w:t>/support-requests</w:t>
            </w:r>
          </w:p>
        </w:tc>
        <w:tc>
          <w:tcPr>
            <w:tcW w:type="dxa" w:w="3312"/>
          </w:tcPr>
          <w:p>
            <w:r>
              <w:t>Create support request</w:t>
            </w:r>
          </w:p>
        </w:tc>
      </w:tr>
      <w:tr>
        <w:tc>
          <w:tcPr>
            <w:tcW w:type="dxa" w:w="3312"/>
          </w:tcPr>
          <w:p>
            <w:r>
              <w:t>GET</w:t>
            </w:r>
          </w:p>
        </w:tc>
        <w:tc>
          <w:tcPr>
            <w:tcW w:type="dxa" w:w="3312"/>
          </w:tcPr>
          <w:p>
            <w:r>
              <w:t>/support-requests/my</w:t>
            </w:r>
          </w:p>
        </w:tc>
        <w:tc>
          <w:tcPr>
            <w:tcW w:type="dxa" w:w="3312"/>
          </w:tcPr>
          <w:p>
            <w:r>
              <w:t>Get student's requests</w:t>
            </w:r>
          </w:p>
        </w:tc>
      </w:tr>
      <w:tr>
        <w:tc>
          <w:tcPr>
            <w:tcW w:type="dxa" w:w="3312"/>
          </w:tcPr>
          <w:p>
            <w:r>
              <w:t>GET</w:t>
            </w:r>
          </w:p>
        </w:tc>
        <w:tc>
          <w:tcPr>
            <w:tcW w:type="dxa" w:w="3312"/>
          </w:tcPr>
          <w:p>
            <w:r>
              <w:t>/support-requests/:id</w:t>
            </w:r>
          </w:p>
        </w:tc>
        <w:tc>
          <w:tcPr>
            <w:tcW w:type="dxa" w:w="3312"/>
          </w:tcPr>
          <w:p>
            <w:r>
              <w:t>Get request details</w:t>
            </w:r>
          </w:p>
        </w:tc>
      </w:tr>
      <w:tr>
        <w:tc>
          <w:tcPr>
            <w:tcW w:type="dxa" w:w="3312"/>
          </w:tcPr>
          <w:p>
            <w:r>
              <w:t>PUT</w:t>
            </w:r>
          </w:p>
        </w:tc>
        <w:tc>
          <w:tcPr>
            <w:tcW w:type="dxa" w:w="3312"/>
          </w:tcPr>
          <w:p>
            <w:r>
              <w:t>/support-requests/:id</w:t>
            </w:r>
          </w:p>
        </w:tc>
        <w:tc>
          <w:tcPr>
            <w:tcW w:type="dxa" w:w="3312"/>
          </w:tcPr>
          <w:p>
            <w:r>
              <w:t>Update request</w:t>
            </w:r>
          </w:p>
        </w:tc>
      </w:tr>
      <w:tr>
        <w:tc>
          <w:tcPr>
            <w:tcW w:type="dxa" w:w="3312"/>
          </w:tcPr>
          <w:p>
            <w:r>
              <w:t>DELETE</w:t>
            </w:r>
          </w:p>
        </w:tc>
        <w:tc>
          <w:tcPr>
            <w:tcW w:type="dxa" w:w="3312"/>
          </w:tcPr>
          <w:p>
            <w:r>
              <w:t>/support-requests/:id</w:t>
            </w:r>
          </w:p>
        </w:tc>
        <w:tc>
          <w:tcPr>
            <w:tcW w:type="dxa" w:w="3312"/>
          </w:tcPr>
          <w:p>
            <w:r>
              <w:t>Cancel request where permitted</w:t>
            </w:r>
          </w:p>
        </w:tc>
      </w:tr>
    </w:tbl>
    <w:p>
      <w:pPr>
        <w:pStyle w:val="Heading2"/>
      </w:pPr>
      <w:r>
        <w:t>Coordinator APIs</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GET</w:t>
            </w:r>
          </w:p>
        </w:tc>
        <w:tc>
          <w:tcPr>
            <w:tcW w:type="dxa" w:w="3312"/>
          </w:tcPr>
          <w:p>
            <w:r>
              <w:t>/coordinator/dashboard</w:t>
            </w:r>
          </w:p>
        </w:tc>
        <w:tc>
          <w:tcPr>
            <w:tcW w:type="dxa" w:w="3312"/>
          </w:tcPr>
          <w:p>
            <w:r>
              <w:t>Coordinator dashboard</w:t>
            </w:r>
          </w:p>
        </w:tc>
      </w:tr>
      <w:tr>
        <w:tc>
          <w:tcPr>
            <w:tcW w:type="dxa" w:w="3312"/>
          </w:tcPr>
          <w:p>
            <w:r>
              <w:t>GET</w:t>
            </w:r>
          </w:p>
        </w:tc>
        <w:tc>
          <w:tcPr>
            <w:tcW w:type="dxa" w:w="3312"/>
          </w:tcPr>
          <w:p>
            <w:r>
              <w:t>/coordinator/students</w:t>
            </w:r>
          </w:p>
        </w:tc>
        <w:tc>
          <w:tcPr>
            <w:tcW w:type="dxa" w:w="3312"/>
          </w:tcPr>
          <w:p>
            <w:r>
              <w:t>Assigned students; supports page/search/status/program filters</w:t>
            </w:r>
          </w:p>
        </w:tc>
      </w:tr>
      <w:tr>
        <w:tc>
          <w:tcPr>
            <w:tcW w:type="dxa" w:w="3312"/>
          </w:tcPr>
          <w:p>
            <w:r>
              <w:t>GET</w:t>
            </w:r>
          </w:p>
        </w:tc>
        <w:tc>
          <w:tcPr>
            <w:tcW w:type="dxa" w:w="3312"/>
          </w:tcPr>
          <w:p>
            <w:r>
              <w:t>/coordinator/students/:studentId</w:t>
            </w:r>
          </w:p>
        </w:tc>
        <w:tc>
          <w:tcPr>
            <w:tcW w:type="dxa" w:w="3312"/>
          </w:tcPr>
          <w:p>
            <w:r>
              <w:t>Student 360° profile</w:t>
            </w:r>
          </w:p>
        </w:tc>
      </w:tr>
      <w:tr>
        <w:tc>
          <w:tcPr>
            <w:tcW w:type="dxa" w:w="3312"/>
          </w:tcPr>
          <w:p>
            <w:r>
              <w:t>GET</w:t>
            </w:r>
          </w:p>
        </w:tc>
        <w:tc>
          <w:tcPr>
            <w:tcW w:type="dxa" w:w="3312"/>
          </w:tcPr>
          <w:p>
            <w:r>
              <w:t>/coordinator/students/:studentId/progress</w:t>
            </w:r>
          </w:p>
        </w:tc>
        <w:tc>
          <w:tcPr>
            <w:tcW w:type="dxa" w:w="3312"/>
          </w:tcPr>
          <w:p>
            <w:r>
              <w:t>Student progress</w:t>
            </w:r>
          </w:p>
        </w:tc>
      </w:tr>
      <w:tr>
        <w:tc>
          <w:tcPr>
            <w:tcW w:type="dxa" w:w="3312"/>
          </w:tcPr>
          <w:p>
            <w:r>
              <w:t>GET</w:t>
            </w:r>
          </w:p>
        </w:tc>
        <w:tc>
          <w:tcPr>
            <w:tcW w:type="dxa" w:w="3312"/>
          </w:tcPr>
          <w:p>
            <w:r>
              <w:t>/coordinator/students/:studentId/academic</w:t>
            </w:r>
          </w:p>
        </w:tc>
        <w:tc>
          <w:tcPr>
            <w:tcW w:type="dxa" w:w="3312"/>
          </w:tcPr>
          <w:p>
            <w:r>
              <w:t>Academic history</w:t>
            </w:r>
          </w:p>
        </w:tc>
      </w:tr>
      <w:tr>
        <w:tc>
          <w:tcPr>
            <w:tcW w:type="dxa" w:w="3312"/>
          </w:tcPr>
          <w:p>
            <w:r>
              <w:t>GET</w:t>
            </w:r>
          </w:p>
        </w:tc>
        <w:tc>
          <w:tcPr>
            <w:tcW w:type="dxa" w:w="3312"/>
          </w:tcPr>
          <w:p>
            <w:r>
              <w:t>/coordinator/students/:studentId/skills</w:t>
            </w:r>
          </w:p>
        </w:tc>
        <w:tc>
          <w:tcPr>
            <w:tcW w:type="dxa" w:w="3312"/>
          </w:tcPr>
          <w:p>
            <w:r>
              <w:t>Skills</w:t>
            </w:r>
          </w:p>
        </w:tc>
      </w:tr>
      <w:tr>
        <w:tc>
          <w:tcPr>
            <w:tcW w:type="dxa" w:w="3312"/>
          </w:tcPr>
          <w:p>
            <w:r>
              <w:t>GET</w:t>
            </w:r>
          </w:p>
        </w:tc>
        <w:tc>
          <w:tcPr>
            <w:tcW w:type="dxa" w:w="3312"/>
          </w:tcPr>
          <w:p>
            <w:r>
              <w:t>/coordinator/students/:studentId/career</w:t>
            </w:r>
          </w:p>
        </w:tc>
        <w:tc>
          <w:tcPr>
            <w:tcW w:type="dxa" w:w="3312"/>
          </w:tcPr>
          <w:p>
            <w:r>
              <w:t>Career profile</w:t>
            </w:r>
          </w:p>
        </w:tc>
      </w:tr>
      <w:tr>
        <w:tc>
          <w:tcPr>
            <w:tcW w:type="dxa" w:w="3312"/>
          </w:tcPr>
          <w:p>
            <w:r>
              <w:t>GET</w:t>
            </w:r>
          </w:p>
        </w:tc>
        <w:tc>
          <w:tcPr>
            <w:tcW w:type="dxa" w:w="3312"/>
          </w:tcPr>
          <w:p>
            <w:r>
              <w:t>/coordinator/students/:studentId/interactions</w:t>
            </w:r>
          </w:p>
        </w:tc>
        <w:tc>
          <w:tcPr>
            <w:tcW w:type="dxa" w:w="3312"/>
          </w:tcPr>
          <w:p>
            <w:r>
              <w:t>Interaction history</w:t>
            </w:r>
          </w:p>
        </w:tc>
      </w:tr>
    </w:tbl>
    <w:p>
      <w:pPr>
        <w:pStyle w:val="Heading2"/>
      </w:pPr>
      <w:r>
        <w:t>Interaction APIs</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POST</w:t>
            </w:r>
          </w:p>
        </w:tc>
        <w:tc>
          <w:tcPr>
            <w:tcW w:type="dxa" w:w="3312"/>
          </w:tcPr>
          <w:p>
            <w:r>
              <w:t>/interactions</w:t>
            </w:r>
          </w:p>
        </w:tc>
        <w:tc>
          <w:tcPr>
            <w:tcW w:type="dxa" w:w="3312"/>
          </w:tcPr>
          <w:p>
            <w:r>
              <w:t>Create interaction</w:t>
            </w:r>
          </w:p>
        </w:tc>
      </w:tr>
      <w:tr>
        <w:tc>
          <w:tcPr>
            <w:tcW w:type="dxa" w:w="3312"/>
          </w:tcPr>
          <w:p>
            <w:r>
              <w:t>GET</w:t>
            </w:r>
          </w:p>
        </w:tc>
        <w:tc>
          <w:tcPr>
            <w:tcW w:type="dxa" w:w="3312"/>
          </w:tcPr>
          <w:p>
            <w:r>
              <w:t>/interactions/:id</w:t>
            </w:r>
          </w:p>
        </w:tc>
        <w:tc>
          <w:tcPr>
            <w:tcW w:type="dxa" w:w="3312"/>
          </w:tcPr>
          <w:p>
            <w:r>
              <w:t>Get interaction</w:t>
            </w:r>
          </w:p>
        </w:tc>
      </w:tr>
      <w:tr>
        <w:tc>
          <w:tcPr>
            <w:tcW w:type="dxa" w:w="3312"/>
          </w:tcPr>
          <w:p>
            <w:r>
              <w:t>PUT</w:t>
            </w:r>
          </w:p>
        </w:tc>
        <w:tc>
          <w:tcPr>
            <w:tcW w:type="dxa" w:w="3312"/>
          </w:tcPr>
          <w:p>
            <w:r>
              <w:t>/interactions/:id</w:t>
            </w:r>
          </w:p>
        </w:tc>
        <w:tc>
          <w:tcPr>
            <w:tcW w:type="dxa" w:w="3312"/>
          </w:tcPr>
          <w:p>
            <w:r>
              <w:t>Update interaction</w:t>
            </w:r>
          </w:p>
        </w:tc>
      </w:tr>
      <w:tr>
        <w:tc>
          <w:tcPr>
            <w:tcW w:type="dxa" w:w="3312"/>
          </w:tcPr>
          <w:p>
            <w:r>
              <w:t>DELETE</w:t>
            </w:r>
          </w:p>
        </w:tc>
        <w:tc>
          <w:tcPr>
            <w:tcW w:type="dxa" w:w="3312"/>
          </w:tcPr>
          <w:p>
            <w:r>
              <w:t>/interactions/:id</w:t>
            </w:r>
          </w:p>
        </w:tc>
        <w:tc>
          <w:tcPr>
            <w:tcW w:type="dxa" w:w="3312"/>
          </w:tcPr>
          <w:p>
            <w:r>
              <w:t>Delete interaction if permitted</w:t>
            </w:r>
          </w:p>
        </w:tc>
      </w:tr>
    </w:tbl>
    <w:p>
      <w:pPr>
        <w:pStyle w:val="Heading2"/>
      </w:pPr>
      <w:r>
        <w:t>Follow-up APIs</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POST</w:t>
            </w:r>
          </w:p>
        </w:tc>
        <w:tc>
          <w:tcPr>
            <w:tcW w:type="dxa" w:w="3312"/>
          </w:tcPr>
          <w:p>
            <w:r>
              <w:t>/followups</w:t>
            </w:r>
          </w:p>
        </w:tc>
        <w:tc>
          <w:tcPr>
            <w:tcW w:type="dxa" w:w="3312"/>
          </w:tcPr>
          <w:p>
            <w:r>
              <w:t>Create follow-up</w:t>
            </w:r>
          </w:p>
        </w:tc>
      </w:tr>
      <w:tr>
        <w:tc>
          <w:tcPr>
            <w:tcW w:type="dxa" w:w="3312"/>
          </w:tcPr>
          <w:p>
            <w:r>
              <w:t>GET</w:t>
            </w:r>
          </w:p>
        </w:tc>
        <w:tc>
          <w:tcPr>
            <w:tcW w:type="dxa" w:w="3312"/>
          </w:tcPr>
          <w:p>
            <w:r>
              <w:t>/followups</w:t>
            </w:r>
          </w:p>
        </w:tc>
        <w:tc>
          <w:tcPr>
            <w:tcW w:type="dxa" w:w="3312"/>
          </w:tcPr>
          <w:p>
            <w:r>
              <w:t>Get coordinator follow-ups</w:t>
            </w:r>
          </w:p>
        </w:tc>
      </w:tr>
      <w:tr>
        <w:tc>
          <w:tcPr>
            <w:tcW w:type="dxa" w:w="3312"/>
          </w:tcPr>
          <w:p>
            <w:r>
              <w:t>GET</w:t>
            </w:r>
          </w:p>
        </w:tc>
        <w:tc>
          <w:tcPr>
            <w:tcW w:type="dxa" w:w="3312"/>
          </w:tcPr>
          <w:p>
            <w:r>
              <w:t>/followups/today</w:t>
            </w:r>
          </w:p>
        </w:tc>
        <w:tc>
          <w:tcPr>
            <w:tcW w:type="dxa" w:w="3312"/>
          </w:tcPr>
          <w:p>
            <w:r>
              <w:t>Get today's follow-ups</w:t>
            </w:r>
          </w:p>
        </w:tc>
      </w:tr>
      <w:tr>
        <w:tc>
          <w:tcPr>
            <w:tcW w:type="dxa" w:w="3312"/>
          </w:tcPr>
          <w:p>
            <w:r>
              <w:t>GET</w:t>
            </w:r>
          </w:p>
        </w:tc>
        <w:tc>
          <w:tcPr>
            <w:tcW w:type="dxa" w:w="3312"/>
          </w:tcPr>
          <w:p>
            <w:r>
              <w:t>/followups/overdue</w:t>
            </w:r>
          </w:p>
        </w:tc>
        <w:tc>
          <w:tcPr>
            <w:tcW w:type="dxa" w:w="3312"/>
          </w:tcPr>
          <w:p>
            <w:r>
              <w:t>Get overdue follow-ups</w:t>
            </w:r>
          </w:p>
        </w:tc>
      </w:tr>
      <w:tr>
        <w:tc>
          <w:tcPr>
            <w:tcW w:type="dxa" w:w="3312"/>
          </w:tcPr>
          <w:p>
            <w:r>
              <w:t>PUT</w:t>
            </w:r>
          </w:p>
        </w:tc>
        <w:tc>
          <w:tcPr>
            <w:tcW w:type="dxa" w:w="3312"/>
          </w:tcPr>
          <w:p>
            <w:r>
              <w:t>/followups/:id</w:t>
            </w:r>
          </w:p>
        </w:tc>
        <w:tc>
          <w:tcPr>
            <w:tcW w:type="dxa" w:w="3312"/>
          </w:tcPr>
          <w:p>
            <w:r>
              <w:t>Update follow-up</w:t>
            </w:r>
          </w:p>
        </w:tc>
      </w:tr>
      <w:tr>
        <w:tc>
          <w:tcPr>
            <w:tcW w:type="dxa" w:w="3312"/>
          </w:tcPr>
          <w:p>
            <w:r>
              <w:t>POST</w:t>
            </w:r>
          </w:p>
        </w:tc>
        <w:tc>
          <w:tcPr>
            <w:tcW w:type="dxa" w:w="3312"/>
          </w:tcPr>
          <w:p>
            <w:r>
              <w:t>/followups/:id/complete</w:t>
            </w:r>
          </w:p>
        </w:tc>
        <w:tc>
          <w:tcPr>
            <w:tcW w:type="dxa" w:w="3312"/>
          </w:tcPr>
          <w:p>
            <w:r>
              <w:t>Complete follow-up</w:t>
            </w:r>
          </w:p>
        </w:tc>
      </w:tr>
    </w:tbl>
    <w:p>
      <w:pPr>
        <w:pStyle w:val="Heading2"/>
      </w:pPr>
      <w:r>
        <w:t>Coordinator Support APIs</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GET</w:t>
            </w:r>
          </w:p>
        </w:tc>
        <w:tc>
          <w:tcPr>
            <w:tcW w:type="dxa" w:w="3312"/>
          </w:tcPr>
          <w:p>
            <w:r>
              <w:t>/coordinator/support-requests</w:t>
            </w:r>
          </w:p>
        </w:tc>
        <w:tc>
          <w:tcPr>
            <w:tcW w:type="dxa" w:w="3312"/>
          </w:tcPr>
          <w:p>
            <w:r>
              <w:t>View assigned support requests</w:t>
            </w:r>
          </w:p>
        </w:tc>
      </w:tr>
      <w:tr>
        <w:tc>
          <w:tcPr>
            <w:tcW w:type="dxa" w:w="3312"/>
          </w:tcPr>
          <w:p>
            <w:r>
              <w:t>GET</w:t>
            </w:r>
          </w:p>
        </w:tc>
        <w:tc>
          <w:tcPr>
            <w:tcW w:type="dxa" w:w="3312"/>
          </w:tcPr>
          <w:p>
            <w:r>
              <w:t>/coordinator/support-requests/:id</w:t>
            </w:r>
          </w:p>
        </w:tc>
        <w:tc>
          <w:tcPr>
            <w:tcW w:type="dxa" w:w="3312"/>
          </w:tcPr>
          <w:p>
            <w:r>
              <w:t>View request</w:t>
            </w:r>
          </w:p>
        </w:tc>
      </w:tr>
      <w:tr>
        <w:tc>
          <w:tcPr>
            <w:tcW w:type="dxa" w:w="3312"/>
          </w:tcPr>
          <w:p>
            <w:r>
              <w:t>PUT</w:t>
            </w:r>
          </w:p>
        </w:tc>
        <w:tc>
          <w:tcPr>
            <w:tcW w:type="dxa" w:w="3312"/>
          </w:tcPr>
          <w:p>
            <w:r>
              <w:t>/coordinator/support-requests/:id/status</w:t>
            </w:r>
          </w:p>
        </w:tc>
        <w:tc>
          <w:tcPr>
            <w:tcW w:type="dxa" w:w="3312"/>
          </w:tcPr>
          <w:p>
            <w:r>
              <w:t>Change status</w:t>
            </w:r>
          </w:p>
        </w:tc>
      </w:tr>
      <w:tr>
        <w:tc>
          <w:tcPr>
            <w:tcW w:type="dxa" w:w="3312"/>
          </w:tcPr>
          <w:p>
            <w:r>
              <w:t>PUT</w:t>
            </w:r>
          </w:p>
        </w:tc>
        <w:tc>
          <w:tcPr>
            <w:tcW w:type="dxa" w:w="3312"/>
          </w:tcPr>
          <w:p>
            <w:r>
              <w:t>/coordinator/support-requests/:id/assign</w:t>
            </w:r>
          </w:p>
        </w:tc>
        <w:tc>
          <w:tcPr>
            <w:tcW w:type="dxa" w:w="3312"/>
          </w:tcPr>
          <w:p>
            <w:r>
              <w:t>Assign request</w:t>
            </w:r>
          </w:p>
        </w:tc>
      </w:tr>
    </w:tbl>
    <w:p>
      <w:pPr>
        <w:pStyle w:val="Heading2"/>
      </w:pPr>
      <w:r>
        <w:t>Attention APIs</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GET</w:t>
            </w:r>
          </w:p>
        </w:tc>
        <w:tc>
          <w:tcPr>
            <w:tcW w:type="dxa" w:w="3312"/>
          </w:tcPr>
          <w:p>
            <w:r>
              <w:t>/coordinator/attention</w:t>
            </w:r>
          </w:p>
        </w:tc>
        <w:tc>
          <w:tcPr>
            <w:tcW w:type="dxa" w:w="3312"/>
          </w:tcPr>
          <w:p>
            <w:r>
              <w:t>Students who may require additional attention</w:t>
            </w:r>
          </w:p>
        </w:tc>
      </w:tr>
      <w:tr>
        <w:tc>
          <w:tcPr>
            <w:tcW w:type="dxa" w:w="3312"/>
          </w:tcPr>
          <w:p>
            <w:r>
              <w:t>GET</w:t>
            </w:r>
          </w:p>
        </w:tc>
        <w:tc>
          <w:tcPr>
            <w:tcW w:type="dxa" w:w="3312"/>
          </w:tcPr>
          <w:p>
            <w:r>
              <w:t>/coordinator/students/:studentId/attention</w:t>
            </w:r>
          </w:p>
        </w:tc>
        <w:tc>
          <w:tcPr>
            <w:tcW w:type="dxa" w:w="3312"/>
          </w:tcPr>
          <w:p>
            <w:r>
              <w:t>Attention indicators for a student</w:t>
            </w:r>
          </w:p>
        </w:tc>
      </w:tr>
    </w:tbl>
    <w:p>
      <w:pPr>
        <w:pStyle w:val="Heading2"/>
      </w:pPr>
      <w:r>
        <w:t>Notification APIs</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GET</w:t>
            </w:r>
          </w:p>
        </w:tc>
        <w:tc>
          <w:tcPr>
            <w:tcW w:type="dxa" w:w="3312"/>
          </w:tcPr>
          <w:p>
            <w:r>
              <w:t>/notifications</w:t>
            </w:r>
          </w:p>
        </w:tc>
        <w:tc>
          <w:tcPr>
            <w:tcW w:type="dxa" w:w="3312"/>
          </w:tcPr>
          <w:p>
            <w:r>
              <w:t>Get notifications</w:t>
            </w:r>
          </w:p>
        </w:tc>
      </w:tr>
      <w:tr>
        <w:tc>
          <w:tcPr>
            <w:tcW w:type="dxa" w:w="3312"/>
          </w:tcPr>
          <w:p>
            <w:r>
              <w:t>PUT</w:t>
            </w:r>
          </w:p>
        </w:tc>
        <w:tc>
          <w:tcPr>
            <w:tcW w:type="dxa" w:w="3312"/>
          </w:tcPr>
          <w:p>
            <w:r>
              <w:t>/notifications/:id/read</w:t>
            </w:r>
          </w:p>
        </w:tc>
        <w:tc>
          <w:tcPr>
            <w:tcW w:type="dxa" w:w="3312"/>
          </w:tcPr>
          <w:p>
            <w:r>
              <w:t>Mark notification read</w:t>
            </w:r>
          </w:p>
        </w:tc>
      </w:tr>
      <w:tr>
        <w:tc>
          <w:tcPr>
            <w:tcW w:type="dxa" w:w="3312"/>
          </w:tcPr>
          <w:p>
            <w:r>
              <w:t>PUT</w:t>
            </w:r>
          </w:p>
        </w:tc>
        <w:tc>
          <w:tcPr>
            <w:tcW w:type="dxa" w:w="3312"/>
          </w:tcPr>
          <w:p>
            <w:r>
              <w:t>/notifications/read-all</w:t>
            </w:r>
          </w:p>
        </w:tc>
        <w:tc>
          <w:tcPr>
            <w:tcW w:type="dxa" w:w="3312"/>
          </w:tcPr>
          <w:p>
            <w:r>
              <w:t>Mark all read</w:t>
            </w:r>
          </w:p>
        </w:tc>
      </w:tr>
    </w:tbl>
    <w:p>
      <w:pPr>
        <w:pStyle w:val="Heading2"/>
      </w:pPr>
      <w:r>
        <w:t>AI APIs</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POST</w:t>
            </w:r>
          </w:p>
        </w:tc>
        <w:tc>
          <w:tcPr>
            <w:tcW w:type="dxa" w:w="3312"/>
          </w:tcPr>
          <w:p>
            <w:r>
              <w:t>/ai/student/chat</w:t>
            </w:r>
          </w:p>
        </w:tc>
        <w:tc>
          <w:tcPr>
            <w:tcW w:type="dxa" w:w="3312"/>
          </w:tcPr>
          <w:p>
            <w:r>
              <w:t>Student AI career assistant</w:t>
            </w:r>
          </w:p>
        </w:tc>
      </w:tr>
      <w:tr>
        <w:tc>
          <w:tcPr>
            <w:tcW w:type="dxa" w:w="3312"/>
          </w:tcPr>
          <w:p>
            <w:r>
              <w:t>POST</w:t>
            </w:r>
          </w:p>
        </w:tc>
        <w:tc>
          <w:tcPr>
            <w:tcW w:type="dxa" w:w="3312"/>
          </w:tcPr>
          <w:p>
            <w:r>
              <w:t>/ai/career/recommend</w:t>
            </w:r>
          </w:p>
        </w:tc>
        <w:tc>
          <w:tcPr>
            <w:tcW w:type="dxa" w:w="3312"/>
          </w:tcPr>
          <w:p>
            <w:r>
              <w:t>Career recommendations</w:t>
            </w:r>
          </w:p>
        </w:tc>
      </w:tr>
      <w:tr>
        <w:tc>
          <w:tcPr>
            <w:tcW w:type="dxa" w:w="3312"/>
          </w:tcPr>
          <w:p>
            <w:r>
              <w:t>POST</w:t>
            </w:r>
          </w:p>
        </w:tc>
        <w:tc>
          <w:tcPr>
            <w:tcW w:type="dxa" w:w="3312"/>
          </w:tcPr>
          <w:p>
            <w:r>
              <w:t>/ai/career/skill-gap</w:t>
            </w:r>
          </w:p>
        </w:tc>
        <w:tc>
          <w:tcPr>
            <w:tcW w:type="dxa" w:w="3312"/>
          </w:tcPr>
          <w:p>
            <w:r>
              <w:t>Career skill-gap analysis</w:t>
            </w:r>
          </w:p>
        </w:tc>
      </w:tr>
      <w:tr>
        <w:tc>
          <w:tcPr>
            <w:tcW w:type="dxa" w:w="3312"/>
          </w:tcPr>
          <w:p>
            <w:r>
              <w:t>POST</w:t>
            </w:r>
          </w:p>
        </w:tc>
        <w:tc>
          <w:tcPr>
            <w:tcW w:type="dxa" w:w="3312"/>
          </w:tcPr>
          <w:p>
            <w:r>
              <w:t>/ai/coordinator/student-insight</w:t>
            </w:r>
          </w:p>
        </w:tc>
        <w:tc>
          <w:tcPr>
            <w:tcW w:type="dxa" w:w="3312"/>
          </w:tcPr>
          <w:p>
            <w:r>
              <w:t>Coordinator student insight</w:t>
            </w:r>
          </w:p>
        </w:tc>
      </w:tr>
      <w:tr>
        <w:tc>
          <w:tcPr>
            <w:tcW w:type="dxa" w:w="3312"/>
          </w:tcPr>
          <w:p>
            <w:r>
              <w:t>POST</w:t>
            </w:r>
          </w:p>
        </w:tc>
        <w:tc>
          <w:tcPr>
            <w:tcW w:type="dxa" w:w="3312"/>
          </w:tcPr>
          <w:p>
            <w:r>
              <w:t>/ai/interactions/summarize</w:t>
            </w:r>
          </w:p>
        </w:tc>
        <w:tc>
          <w:tcPr>
            <w:tcW w:type="dxa" w:w="3312"/>
          </w:tcPr>
          <w:p>
            <w:r>
              <w:t>Summarize coordinator notes</w:t>
            </w:r>
          </w:p>
        </w:tc>
      </w:tr>
      <w:tr>
        <w:tc>
          <w:tcPr>
            <w:tcW w:type="dxa" w:w="3312"/>
          </w:tcPr>
          <w:p>
            <w:r>
              <w:t>POST</w:t>
            </w:r>
          </w:p>
        </w:tc>
        <w:tc>
          <w:tcPr>
            <w:tcW w:type="dxa" w:w="3312"/>
          </w:tcPr>
          <w:p>
            <w:r>
              <w:t>/ai/coordinator/search</w:t>
            </w:r>
          </w:p>
        </w:tc>
        <w:tc>
          <w:tcPr>
            <w:tcW w:type="dxa" w:w="3312"/>
          </w:tcPr>
          <w:p>
            <w:r>
              <w:t>Natural-language student search</w:t>
            </w:r>
          </w:p>
        </w:tc>
      </w:tr>
    </w:tbl>
    <w:p>
      <w:pPr>
        <w:pStyle w:val="Heading1"/>
      </w:pPr>
      <w:r>
        <w:t>14. AI Architecture</w:t>
      </w:r>
    </w:p>
    <w:p>
      <w:pPr>
        <w:ind w:left="360"/>
      </w:pPr>
      <w:r>
        <w:rPr>
          <w:rFonts w:ascii="Consolas" w:hAnsi="Consolas"/>
          <w:sz w:val="18"/>
        </w:rPr>
        <w:t>React</w:t>
        <w:br/>
        <w:t xml:space="preserve">  |</w:t>
        <w:br/>
        <w:t xml:space="preserve">  | REST / WebSocket</w:t>
        <w:br/>
        <w:t xml:space="preserve">  ↓</w:t>
        <w:br/>
        <w:t>Express API</w:t>
        <w:br/>
        <w:t xml:space="preserve">  |</w:t>
        <w:br/>
        <w:t xml:space="preserve">  ├── Authentication</w:t>
        <w:br/>
        <w:t xml:space="preserve">  ├── Authorization</w:t>
        <w:br/>
        <w:t xml:space="preserve">  ├── Student Service</w:t>
        <w:br/>
        <w:t xml:space="preserve">  ├── Coordinator Service</w:t>
        <w:br/>
        <w:t xml:space="preserve">  ├── Analytics Service</w:t>
        <w:br/>
        <w:t xml:space="preserve">  |</w:t>
        <w:br/>
        <w:t xml:space="preserve">  └── AI Service</w:t>
        <w:br/>
        <w:t xml:space="preserve">          |</w:t>
        <w:br/>
        <w:t xml:space="preserve">          ↓</w:t>
        <w:br/>
        <w:t xml:space="preserve">      LLM Provider</w:t>
        <w:br/>
        <w:t xml:space="preserve">          |</w:t>
        <w:br/>
        <w:t xml:space="preserve">          ↓</w:t>
        <w:br/>
        <w:t xml:space="preserve">     Structured Output</w:t>
        <w:br/>
        <w:t xml:space="preserve">          |</w:t>
        <w:br/>
        <w:t xml:space="preserve">          ↓</w:t>
        <w:br/>
        <w:t xml:space="preserve">    Validation Layer</w:t>
        <w:br/>
        <w:t xml:space="preserve">          |</w:t>
        <w:br/>
        <w:t xml:space="preserve">          ↓</w:t>
        <w:br/>
        <w:t xml:space="preserve">       Frontend</w:t>
      </w:r>
    </w:p>
    <w:p>
      <w:r>
        <w:rPr>
          <w:b w:val="0"/>
        </w:rPr>
        <w:t>The AI should not directly access MongoDB. The backend retrieves only the required information, minimizes sensitive data, sends structured context to the AI service, validates the output, and then stores or displays the result.</w:t>
      </w:r>
    </w:p>
    <w:p>
      <w:pPr>
        <w:pStyle w:val="Heading1"/>
      </w:pPr>
      <w:r>
        <w:t>15. Real-Time Architecture</w:t>
      </w:r>
    </w:p>
    <w:p>
      <w:pPr>
        <w:ind w:left="360"/>
      </w:pPr>
      <w:r>
        <w:rPr>
          <w:rFonts w:ascii="Consolas" w:hAnsi="Consolas"/>
          <w:sz w:val="18"/>
        </w:rPr>
        <w:t>Student</w:t>
        <w:br/>
        <w:t xml:space="preserve">   │</w:t>
        <w:br/>
        <w:t xml:space="preserve">   │ Submit support request</w:t>
        <w:br/>
        <w:t xml:space="preserve">   ↓</w:t>
        <w:br/>
        <w:t>Express API</w:t>
        <w:br/>
        <w:t xml:space="preserve">   │</w:t>
        <w:br/>
        <w:t xml:space="preserve">   ├── MongoDB</w:t>
        <w:br/>
        <w:t xml:space="preserve">   │</w:t>
        <w:br/>
        <w:t xml:space="preserve">   └── Socket.IO</w:t>
        <w:br/>
        <w:t xml:space="preserve">          │</w:t>
        <w:br/>
        <w:t xml:space="preserve">          ↓</w:t>
        <w:br/>
        <w:t>Coordinator Browser</w:t>
        <w:br/>
        <w:t xml:space="preserve">          │</w:t>
        <w:br/>
        <w:t xml:space="preserve">          ↓</w:t>
        <w:br/>
        <w:t xml:space="preserve">   Real-time notification</w:t>
      </w:r>
    </w:p>
    <w:p>
      <w:pPr>
        <w:pStyle w:val="ListBullet"/>
      </w:pPr>
      <w:r>
        <w:t>support_request.created</w:t>
      </w:r>
    </w:p>
    <w:p>
      <w:pPr>
        <w:pStyle w:val="ListBullet"/>
      </w:pPr>
      <w:r>
        <w:t>support_request.updated</w:t>
      </w:r>
    </w:p>
    <w:p>
      <w:pPr>
        <w:pStyle w:val="ListBullet"/>
      </w:pPr>
      <w:r>
        <w:t>followup.created</w:t>
      </w:r>
    </w:p>
    <w:p>
      <w:pPr>
        <w:pStyle w:val="ListBullet"/>
      </w:pPr>
      <w:r>
        <w:t>followup.due</w:t>
      </w:r>
    </w:p>
    <w:p>
      <w:pPr>
        <w:pStyle w:val="ListBullet"/>
      </w:pPr>
      <w:r>
        <w:t>student.progress.updated</w:t>
      </w:r>
    </w:p>
    <w:p>
      <w:pPr>
        <w:pStyle w:val="ListBullet"/>
      </w:pPr>
      <w:r>
        <w:t>student.goal.updated</w:t>
      </w:r>
    </w:p>
    <w:p>
      <w:pPr>
        <w:pStyle w:val="ListBullet"/>
      </w:pPr>
      <w:r>
        <w:t>interaction.created</w:t>
      </w:r>
    </w:p>
    <w:p>
      <w:pPr>
        <w:pStyle w:val="ListBullet"/>
      </w:pPr>
      <w:r>
        <w:t>ai.insight.generated</w:t>
      </w:r>
    </w:p>
    <w:p>
      <w:pPr>
        <w:pStyle w:val="ListBullet"/>
      </w:pPr>
      <w:r>
        <w:t>notification.created</w:t>
      </w:r>
    </w:p>
    <w:p>
      <w:pPr>
        <w:pStyle w:val="Heading1"/>
      </w:pPr>
      <w:r>
        <w:t>16. Risk / Support Scoring</w:t>
      </w:r>
    </w:p>
    <w:p>
      <w:r>
        <w:rPr>
          <w:b w:val="0"/>
        </w:rPr>
        <w:t>For the MVP, use a transparent rule-based Support Priority Score. AI can explain patterns and suggest actions, but the system should avoid presenting the score as a definitive diagnosis or label.</w:t>
      </w:r>
    </w:p>
    <w:tbl>
      <w:tblPr>
        <w:tblStyle w:val="TableGrid"/>
        <w:tblW w:type="auto" w:w="0"/>
        <w:tblLook w:firstColumn="1" w:firstRow="1" w:lastColumn="0" w:lastRow="0" w:noHBand="0" w:noVBand="1" w:val="04A0"/>
      </w:tblPr>
      <w:tblGrid>
        <w:gridCol w:w="4968"/>
        <w:gridCol w:w="4968"/>
      </w:tblGrid>
      <w:tr>
        <w:tc>
          <w:tcPr>
            <w:tcW w:type="dxa" w:w="4968"/>
          </w:tcPr>
          <w:p>
            <w:r>
              <w:t>Signal</w:t>
            </w:r>
          </w:p>
        </w:tc>
        <w:tc>
          <w:tcPr>
            <w:tcW w:type="dxa" w:w="4968"/>
          </w:tcPr>
          <w:p>
            <w:r>
              <w:t>Illustrative Weight</w:t>
            </w:r>
          </w:p>
        </w:tc>
      </w:tr>
      <w:tr>
        <w:tc>
          <w:tcPr>
            <w:tcW w:type="dxa" w:w="4968"/>
          </w:tcPr>
          <w:p>
            <w:r>
              <w:t>Academic Trend</w:t>
            </w:r>
          </w:p>
        </w:tc>
        <w:tc>
          <w:tcPr>
            <w:tcW w:type="dxa" w:w="4968"/>
          </w:tcPr>
          <w:p>
            <w:r>
              <w:t>25%</w:t>
            </w:r>
          </w:p>
        </w:tc>
      </w:tr>
      <w:tr>
        <w:tc>
          <w:tcPr>
            <w:tcW w:type="dxa" w:w="4968"/>
          </w:tcPr>
          <w:p>
            <w:r>
              <w:t>Engagement</w:t>
            </w:r>
          </w:p>
        </w:tc>
        <w:tc>
          <w:tcPr>
            <w:tcW w:type="dxa" w:w="4968"/>
          </w:tcPr>
          <w:p>
            <w:r>
              <w:t>25%</w:t>
            </w:r>
          </w:p>
        </w:tc>
      </w:tr>
      <w:tr>
        <w:tc>
          <w:tcPr>
            <w:tcW w:type="dxa" w:w="4968"/>
          </w:tcPr>
          <w:p>
            <w:r>
              <w:t>Attendance</w:t>
            </w:r>
          </w:p>
        </w:tc>
        <w:tc>
          <w:tcPr>
            <w:tcW w:type="dxa" w:w="4968"/>
          </w:tcPr>
          <w:p>
            <w:r>
              <w:t>20%</w:t>
            </w:r>
          </w:p>
        </w:tc>
      </w:tr>
      <w:tr>
        <w:tc>
          <w:tcPr>
            <w:tcW w:type="dxa" w:w="4968"/>
          </w:tcPr>
          <w:p>
            <w:r>
              <w:t>Pending Follow-ups</w:t>
            </w:r>
          </w:p>
        </w:tc>
        <w:tc>
          <w:tcPr>
            <w:tcW w:type="dxa" w:w="4968"/>
          </w:tcPr>
          <w:p>
            <w:r>
              <w:t>15%</w:t>
            </w:r>
          </w:p>
        </w:tc>
      </w:tr>
      <w:tr>
        <w:tc>
          <w:tcPr>
            <w:tcW w:type="dxa" w:w="4968"/>
          </w:tcPr>
          <w:p>
            <w:r>
              <w:t>Career Activity</w:t>
            </w:r>
          </w:p>
        </w:tc>
        <w:tc>
          <w:tcPr>
            <w:tcW w:type="dxa" w:w="4968"/>
          </w:tcPr>
          <w:p>
            <w:r>
              <w:t>15%</w:t>
            </w:r>
          </w:p>
        </w:tc>
      </w:tr>
    </w:tbl>
    <w:p>
      <w:r>
        <w:rPr>
          <w:b w:val="0"/>
        </w:rPr>
        <w:t>Illustrative categories: 0–30 LOW, 31–60 MODERATE, 61–80 HIGH, 81–100 URGENT. These weights and thresholds should be treated as configurable starting points and validated with the NGO.</w:t>
      </w:r>
    </w:p>
    <w:p>
      <w:r>
        <w:rPr>
          <w:b w:val="0"/>
        </w:rPr>
        <w:t>Prefer the UI term 'Support Priority' rather than 'Student Risk'.</w:t>
      </w:r>
    </w:p>
    <w:p>
      <w:pPr>
        <w:pStyle w:val="Heading1"/>
      </w:pPr>
      <w:r>
        <w:t>17. Dashboard Analytics</w:t>
      </w:r>
    </w:p>
    <w:p>
      <w:pPr>
        <w:pStyle w:val="Heading2"/>
      </w:pPr>
      <w:r>
        <w:t>Coordinator Dashboard</w:t>
      </w:r>
    </w:p>
    <w:p>
      <w:pPr>
        <w:pStyle w:val="ListBullet"/>
      </w:pPr>
      <w:r>
        <w:t>Total students</w:t>
      </w:r>
    </w:p>
    <w:p>
      <w:pPr>
        <w:pStyle w:val="ListBullet"/>
      </w:pPr>
      <w:r>
        <w:t>Active students</w:t>
      </w:r>
    </w:p>
    <w:p>
      <w:pPr>
        <w:pStyle w:val="ListBullet"/>
      </w:pPr>
      <w:r>
        <w:t>Students needing attention</w:t>
      </w:r>
    </w:p>
    <w:p>
      <w:pPr>
        <w:pStyle w:val="ListBullet"/>
      </w:pPr>
      <w:r>
        <w:t>Pending support requests</w:t>
      </w:r>
    </w:p>
    <w:p>
      <w:pPr>
        <w:pStyle w:val="ListBullet"/>
      </w:pPr>
      <w:r>
        <w:t>Overdue follow-ups</w:t>
      </w:r>
    </w:p>
    <w:p>
      <w:pPr>
        <w:pStyle w:val="ListBullet"/>
      </w:pPr>
      <w:r>
        <w:t>Academic trends</w:t>
      </w:r>
    </w:p>
    <w:p>
      <w:pPr>
        <w:pStyle w:val="ListBullet"/>
      </w:pPr>
      <w:r>
        <w:t>Engagement trends</w:t>
      </w:r>
    </w:p>
    <w:p>
      <w:pPr>
        <w:pStyle w:val="ListBullet"/>
      </w:pPr>
      <w:r>
        <w:t>Career readiness</w:t>
      </w:r>
    </w:p>
    <w:p>
      <w:pPr>
        <w:pStyle w:val="ListBullet"/>
      </w:pPr>
      <w:r>
        <w:t>Skill development</w:t>
      </w:r>
    </w:p>
    <w:p>
      <w:pPr>
        <w:pStyle w:val="ListBullet"/>
      </w:pPr>
      <w:r>
        <w:t>Follow-ups completed</w:t>
      </w:r>
    </w:p>
    <w:p>
      <w:pPr>
        <w:pStyle w:val="ListBullet"/>
      </w:pPr>
      <w:r>
        <w:t>Support requests resolved</w:t>
      </w:r>
    </w:p>
    <w:p>
      <w:pPr>
        <w:pStyle w:val="ListBullet"/>
      </w:pPr>
      <w:r>
        <w:t>Students without recent interaction</w:t>
      </w:r>
    </w:p>
    <w:p>
      <w:pPr>
        <w:pStyle w:val="Heading1"/>
      </w:pPr>
      <w:r>
        <w:t>18. Frontend Structure</w:t>
      </w:r>
    </w:p>
    <w:p>
      <w:pPr>
        <w:ind w:left="360"/>
      </w:pPr>
      <w:r>
        <w:rPr>
          <w:rFonts w:ascii="Consolas" w:hAnsi="Consolas"/>
          <w:sz w:val="18"/>
        </w:rPr>
        <w:t>frontend/</w:t>
        <w:br/>
        <w:t>├── src/</w:t>
        <w:br/>
        <w:t>│   ├── components/</w:t>
        <w:br/>
        <w:t>│   │   ├── common/</w:t>
        <w:br/>
        <w:t>│   │   ├── dashboard/</w:t>
        <w:br/>
        <w:t>│   │   ├── students/</w:t>
        <w:br/>
        <w:t>│   │   ├── progress/</w:t>
        <w:br/>
        <w:t>│   │   ├── career/</w:t>
        <w:br/>
        <w:t>│   │   ├── interactions/</w:t>
        <w:br/>
        <w:t>│   │   └── ai/</w:t>
        <w:br/>
        <w:t>│   ├── pages/</w:t>
        <w:br/>
        <w:t>│   │   ├── auth/</w:t>
        <w:br/>
        <w:t>│   │   ├── student/</w:t>
        <w:br/>
        <w:t>│   │   │   ├── Dashboard.jsx</w:t>
        <w:br/>
        <w:t>│   │   │   ├── Profile.jsx</w:t>
        <w:br/>
        <w:t>│   │   │   ├── Journey.jsx</w:t>
        <w:br/>
        <w:t>│   │   │   ├── Progress.jsx</w:t>
        <w:br/>
        <w:t>│   │   │   ├── Skills.jsx</w:t>
        <w:br/>
        <w:t>│   │   │   ├── Career.jsx</w:t>
        <w:br/>
        <w:t>│   │   │   ├── Goals.jsx</w:t>
        <w:br/>
        <w:t>│   │   │   ├── Support.jsx</w:t>
        <w:br/>
        <w:t>│   │   │   └── AIAssistant.jsx</w:t>
        <w:br/>
        <w:t>│   │   └── coordinator/</w:t>
        <w:br/>
        <w:t>│   │       ├── Dashboard.jsx</w:t>
        <w:br/>
        <w:t>│   │       ├── Students.jsx</w:t>
        <w:br/>
        <w:t>│   │       ├── Student360.jsx</w:t>
        <w:br/>
        <w:t>│   │       ├── Followups.jsx</w:t>
        <w:br/>
        <w:t>│   │       ├── Interactions.jsx</w:t>
        <w:br/>
        <w:t>│   │       └── SupportRequests.jsx</w:t>
        <w:br/>
        <w:t>│   ├── services/</w:t>
        <w:br/>
        <w:t>│   │   ├── api.js</w:t>
        <w:br/>
        <w:t>│   │   ├── auth.js</w:t>
        <w:br/>
        <w:t>│   │   ├── student.js</w:t>
        <w:br/>
        <w:t>│   │   ├── coordinator.js</w:t>
        <w:br/>
        <w:t>│   │   └── ai.js</w:t>
        <w:br/>
        <w:t>│   ├── context/</w:t>
        <w:br/>
        <w:t>│   │   ├── AuthContext.jsx</w:t>
        <w:br/>
        <w:t>│   │   └── SocketContext.jsx</w:t>
        <w:br/>
        <w:t>│   └── App.jsx</w:t>
        <w:br/>
        <w:t>└── package.json</w:t>
      </w:r>
    </w:p>
    <w:p>
      <w:pPr>
        <w:pStyle w:val="Heading1"/>
      </w:pPr>
      <w:r>
        <w:t>19. Security Requirements</w:t>
      </w:r>
    </w:p>
    <w:p>
      <w:pPr>
        <w:pStyle w:val="ListBullet"/>
      </w:pPr>
      <w:r>
        <w:t>Password hashing</w:t>
      </w:r>
    </w:p>
    <w:p>
      <w:pPr>
        <w:pStyle w:val="ListBullet"/>
      </w:pPr>
      <w:r>
        <w:t>JWT access tokens</w:t>
      </w:r>
    </w:p>
    <w:p>
      <w:pPr>
        <w:pStyle w:val="ListBullet"/>
      </w:pPr>
      <w:r>
        <w:t>Refresh tokens</w:t>
      </w:r>
    </w:p>
    <w:p>
      <w:pPr>
        <w:pStyle w:val="ListBullet"/>
      </w:pPr>
      <w:r>
        <w:t>Secure token/cookie strategy</w:t>
      </w:r>
    </w:p>
    <w:p>
      <w:pPr>
        <w:pStyle w:val="ListBullet"/>
      </w:pPr>
      <w:r>
        <w:t>Role-based authorization</w:t>
      </w:r>
    </w:p>
    <w:p>
      <w:pPr>
        <w:pStyle w:val="ListBullet"/>
      </w:pPr>
      <w:r>
        <w:t>Students can access only their own information</w:t>
      </w:r>
    </w:p>
    <w:p>
      <w:pPr>
        <w:pStyle w:val="ListBullet"/>
      </w:pPr>
      <w:r>
        <w:t>Coordinators can access students assigned to them unless NGO policy allows broader access</w:t>
      </w:r>
    </w:p>
    <w:p>
      <w:pPr>
        <w:pStyle w:val="ListBullet"/>
      </w:pPr>
      <w:r>
        <w:t>Input validation</w:t>
      </w:r>
    </w:p>
    <w:p>
      <w:pPr>
        <w:pStyle w:val="ListBullet"/>
      </w:pPr>
      <w:r>
        <w:t>Rate limiting</w:t>
      </w:r>
    </w:p>
    <w:p>
      <w:pPr>
        <w:pStyle w:val="ListBullet"/>
      </w:pPr>
      <w:r>
        <w:t>Request logging</w:t>
      </w:r>
    </w:p>
    <w:p>
      <w:pPr>
        <w:pStyle w:val="ListBullet"/>
      </w:pPr>
      <w:r>
        <w:t>Error handling</w:t>
      </w:r>
    </w:p>
    <w:p>
      <w:pPr>
        <w:pStyle w:val="ListBullet"/>
      </w:pPr>
      <w:r>
        <w:t>CORS configuration</w:t>
      </w:r>
    </w:p>
    <w:p>
      <w:pPr>
        <w:pStyle w:val="ListBullet"/>
      </w:pPr>
      <w:r>
        <w:t>Secure headers</w:t>
      </w:r>
    </w:p>
    <w:p>
      <w:pPr>
        <w:pStyle w:val="ListBullet"/>
      </w:pPr>
      <w:r>
        <w:t>File-upload validation</w:t>
      </w:r>
    </w:p>
    <w:p>
      <w:pPr>
        <w:pStyle w:val="ListBullet"/>
      </w:pPr>
      <w:r>
        <w:t>AI endpoint rate limits</w:t>
      </w:r>
    </w:p>
    <w:p>
      <w:pPr>
        <w:pStyle w:val="ListBullet"/>
      </w:pPr>
      <w:r>
        <w:t>AI input/output validation</w:t>
      </w:r>
    </w:p>
    <w:p>
      <w:pPr>
        <w:pStyle w:val="ListBullet"/>
      </w:pPr>
      <w:r>
        <w:t>Sensitive-data minimization</w:t>
      </w:r>
    </w:p>
    <w:p>
      <w:pPr>
        <w:pStyle w:val="Heading1"/>
      </w:pPr>
      <w:r>
        <w:t>20. Low Connectivity Strategy</w:t>
      </w:r>
    </w:p>
    <w:p>
      <w:r>
        <w:rPr>
          <w:b w:val="0"/>
        </w:rPr>
        <w:t>The platform should be designed as a lightweight PWA where practical, because the problem statement explicitly recognizes low-end devices and unreliable connectivity.</w:t>
      </w:r>
    </w:p>
    <w:p>
      <w:pPr>
        <w:pStyle w:val="ListBullet"/>
      </w:pPr>
      <w:r>
        <w:t>Responsive UI</w:t>
      </w:r>
    </w:p>
    <w:p>
      <w:pPr>
        <w:pStyle w:val="ListBullet"/>
      </w:pPr>
      <w:r>
        <w:t>Lightweight pages</w:t>
      </w:r>
    </w:p>
    <w:p>
      <w:pPr>
        <w:pStyle w:val="ListBullet"/>
      </w:pPr>
      <w:r>
        <w:t>Minimal large media</w:t>
      </w:r>
    </w:p>
    <w:p>
      <w:pPr>
        <w:pStyle w:val="ListBullet"/>
      </w:pPr>
      <w:r>
        <w:t>Local caching</w:t>
      </w:r>
    </w:p>
    <w:p>
      <w:pPr>
        <w:pStyle w:val="ListBullet"/>
      </w:pPr>
      <w:r>
        <w:t>Offline data queue</w:t>
      </w:r>
    </w:p>
    <w:p>
      <w:pPr>
        <w:pStyle w:val="ListBullet"/>
      </w:pPr>
      <w:r>
        <w:t>Retry failed requests</w:t>
      </w:r>
    </w:p>
    <w:p>
      <w:pPr>
        <w:pStyle w:val="ListBullet"/>
      </w:pPr>
      <w:r>
        <w:t>Background synchronization</w:t>
      </w:r>
    </w:p>
    <w:p>
      <w:pPr>
        <w:pStyle w:val="ListBullet"/>
      </w:pPr>
      <w:r>
        <w:t>Visible Pending Sync / Synced states</w:t>
      </w:r>
    </w:p>
    <w:p>
      <w:pPr>
        <w:ind w:left="360"/>
      </w:pPr>
      <w:r>
        <w:rPr>
          <w:rFonts w:ascii="Consolas" w:hAnsi="Consolas"/>
          <w:sz w:val="18"/>
        </w:rPr>
        <w:t>Coordinator enters interaction</w:t>
        <w:br/>
        <w:t xml:space="preserve">          ↓</w:t>
        <w:br/>
        <w:t>Internet unavailable</w:t>
        <w:br/>
        <w:t xml:space="preserve">          ↓</w:t>
        <w:br/>
        <w:t>Save locally</w:t>
        <w:br/>
        <w:t xml:space="preserve">          ↓</w:t>
        <w:br/>
        <w:t>"Pending Sync"</w:t>
        <w:br/>
        <w:t xml:space="preserve">          ↓</w:t>
        <w:br/>
        <w:t>Internet returns</w:t>
        <w:br/>
        <w:t xml:space="preserve">          ↓</w:t>
        <w:br/>
        <w:t>Automatically upload</w:t>
        <w:br/>
        <w:t xml:space="preserve">          ↓</w:t>
        <w:br/>
        <w:t xml:space="preserve">"Synced ✓" </w:t>
      </w:r>
    </w:p>
    <w:p>
      <w:pPr>
        <w:pStyle w:val="Heading1"/>
      </w:pPr>
      <w:r>
        <w:t>21. MVP Scope</w:t>
      </w:r>
    </w:p>
    <w:p>
      <w:pPr>
        <w:pStyle w:val="Heading2"/>
      </w:pPr>
      <w:r>
        <w:t>Phase 1 — Must Have</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Must-Have Features</w:t>
            </w:r>
          </w:p>
        </w:tc>
      </w:tr>
      <w:tr>
        <w:tc>
          <w:tcPr>
            <w:tcW w:type="dxa" w:w="4968"/>
          </w:tcPr>
          <w:p>
            <w:r>
              <w:t>Student</w:t>
            </w:r>
          </w:p>
        </w:tc>
        <w:tc>
          <w:tcPr>
            <w:tcW w:type="dxa" w:w="4968"/>
          </w:tcPr>
          <w:p>
            <w:r>
              <w:t>Login, Dashboard, Profile, Academic Progress, Skills, Career Goals, Support Request, Journey, Notifications</w:t>
            </w:r>
          </w:p>
        </w:tc>
      </w:tr>
      <w:tr>
        <w:tc>
          <w:tcPr>
            <w:tcW w:type="dxa" w:w="4968"/>
          </w:tcPr>
          <w:p>
            <w:r>
              <w:t>Coordinator</w:t>
            </w:r>
          </w:p>
        </w:tc>
        <w:tc>
          <w:tcPr>
            <w:tcW w:type="dxa" w:w="4968"/>
          </w:tcPr>
          <w:p>
            <w:r>
              <w:t>Login, Dashboard, Student List, Student 360°, Attention Indicators, Interactions, Follow-ups, Support Requests</w:t>
            </w:r>
          </w:p>
        </w:tc>
      </w:tr>
      <w:tr>
        <w:tc>
          <w:tcPr>
            <w:tcW w:type="dxa" w:w="4968"/>
          </w:tcPr>
          <w:p>
            <w:r>
              <w:t>Backend</w:t>
            </w:r>
          </w:p>
        </w:tc>
        <w:tc>
          <w:tcPr>
            <w:tcW w:type="dxa" w:w="4968"/>
          </w:tcPr>
          <w:p>
            <w:r>
              <w:t>Authentication, Student APIs, Coordinator APIs, Progress APIs, Interaction APIs, Follow-up APIs, Notification APIs</w:t>
            </w:r>
          </w:p>
        </w:tc>
      </w:tr>
    </w:tbl>
    <w:p>
      <w:pPr>
        <w:pStyle w:val="Heading2"/>
      </w:pPr>
      <w:r>
        <w:t>Phase 2 — AI</w:t>
      </w:r>
    </w:p>
    <w:p>
      <w:pPr>
        <w:pStyle w:val="ListNumber"/>
      </w:pPr>
      <w:r>
        <w:t>Student AI career assistant</w:t>
      </w:r>
    </w:p>
    <w:p>
      <w:pPr>
        <w:pStyle w:val="ListNumber"/>
      </w:pPr>
      <w:r>
        <w:t>Coordinator AI student insight</w:t>
      </w:r>
    </w:p>
    <w:p>
      <w:pPr>
        <w:pStyle w:val="ListNumber"/>
      </w:pPr>
      <w:r>
        <w:t>AI interaction summarization</w:t>
      </w:r>
    </w:p>
    <w:p>
      <w:pPr>
        <w:pStyle w:val="ListNumber"/>
      </w:pPr>
      <w:r>
        <w:t>Skill-gap analysis</w:t>
      </w:r>
    </w:p>
    <w:p>
      <w:pPr>
        <w:pStyle w:val="ListNumber"/>
      </w:pPr>
      <w:r>
        <w:t>Personalized action recommendations</w:t>
      </w:r>
    </w:p>
    <w:p>
      <w:pPr>
        <w:pStyle w:val="Heading2"/>
      </w:pPr>
      <w:r>
        <w:t>Phase 3 — Advanced</w:t>
      </w:r>
    </w:p>
    <w:p>
      <w:pPr>
        <w:pStyle w:val="ListBullet"/>
      </w:pPr>
      <w:r>
        <w:t>Natural-language student search</w:t>
      </w:r>
    </w:p>
    <w:p>
      <w:pPr>
        <w:pStyle w:val="ListBullet"/>
      </w:pPr>
      <w:r>
        <w:t>Real-time AI insights</w:t>
      </w:r>
    </w:p>
    <w:p>
      <w:pPr>
        <w:pStyle w:val="ListBullet"/>
      </w:pPr>
      <w:r>
        <w:t>Offline synchronization</w:t>
      </w:r>
    </w:p>
    <w:p>
      <w:pPr>
        <w:pStyle w:val="ListBullet"/>
      </w:pPr>
      <w:r>
        <w:t>Advanced analytics</w:t>
      </w:r>
    </w:p>
    <w:p>
      <w:pPr>
        <w:pStyle w:val="ListBullet"/>
      </w:pPr>
      <w:r>
        <w:t>Career resource recommendations</w:t>
      </w:r>
    </w:p>
    <w:p>
      <w:pPr>
        <w:pStyle w:val="ListBullet"/>
      </w:pPr>
      <w:r>
        <w:t>Automated reminders</w:t>
      </w:r>
    </w:p>
    <w:p>
      <w:pPr>
        <w:pStyle w:val="ListBullet"/>
      </w:pPr>
      <w:r>
        <w:t>Organization-level analytics</w:t>
      </w:r>
    </w:p>
    <w:p>
      <w:pPr>
        <w:pStyle w:val="Heading1"/>
      </w:pPr>
      <w:r>
        <w:t>22. Hackathon Demo Flow</w:t>
      </w:r>
    </w:p>
    <w:p>
      <w:pPr>
        <w:pStyle w:val="ListNumber"/>
      </w:pPr>
      <w:r>
        <w:t>Student Rahul logs in.</w:t>
      </w:r>
    </w:p>
    <w:p>
      <w:pPr>
        <w:pStyle w:val="ListNumber"/>
      </w:pPr>
      <w:r>
        <w:t>Rahul updates career aspiration to Software Engineer.</w:t>
      </w:r>
    </w:p>
    <w:p>
      <w:pPr>
        <w:pStyle w:val="ListNumber"/>
      </w:pPr>
      <w:r>
        <w:t>Rahul completes a skills assessment.</w:t>
      </w:r>
    </w:p>
    <w:p>
      <w:pPr>
        <w:pStyle w:val="ListNumber"/>
      </w:pPr>
      <w:r>
        <w:t>AI identifies skill gaps.</w:t>
      </w:r>
    </w:p>
    <w:p>
      <w:pPr>
        <w:pStyle w:val="ListNumber"/>
      </w:pPr>
      <w:r>
        <w:t>Rahul receives personalized recommendations.</w:t>
      </w:r>
    </w:p>
    <w:p>
      <w:pPr>
        <w:pStyle w:val="ListNumber"/>
      </w:pPr>
      <w:r>
        <w:t>Rahul submits a career guidance request.</w:t>
      </w:r>
    </w:p>
    <w:p>
      <w:pPr>
        <w:pStyle w:val="ListNumber"/>
      </w:pPr>
      <w:r>
        <w:t>Coordinator immediately receives a real-time notification.</w:t>
      </w:r>
    </w:p>
    <w:p>
      <w:pPr>
        <w:pStyle w:val="ListNumber"/>
      </w:pPr>
      <w:r>
        <w:t>Coordinator opens Rahul's 360° profile.</w:t>
      </w:r>
    </w:p>
    <w:p>
      <w:pPr>
        <w:pStyle w:val="ListNumber"/>
      </w:pPr>
      <w:r>
        <w:t>Dashboard highlights Rahul as requiring attention.</w:t>
      </w:r>
    </w:p>
    <w:p>
      <w:pPr>
        <w:pStyle w:val="ListNumber"/>
      </w:pPr>
      <w:r>
        <w:t>AI generates a concise student insight.</w:t>
      </w:r>
    </w:p>
    <w:p>
      <w:pPr>
        <w:pStyle w:val="ListNumber"/>
      </w:pPr>
      <w:r>
        <w:t>Coordinator schedules a follow-up.</w:t>
      </w:r>
    </w:p>
    <w:p>
      <w:pPr>
        <w:pStyle w:val="ListNumber"/>
      </w:pPr>
      <w:r>
        <w:t>Rahul receives the updated action plan.</w:t>
      </w:r>
    </w:p>
    <w:p>
      <w:pPr>
        <w:pStyle w:val="ListNumber"/>
      </w:pPr>
      <w:r>
        <w:t>Coordinator records the interaction.</w:t>
      </w:r>
    </w:p>
    <w:p>
      <w:pPr>
        <w:pStyle w:val="ListNumber"/>
      </w:pPr>
      <w:r>
        <w:t>Rahul's journey is updated.</w:t>
      </w:r>
    </w:p>
    <w:p>
      <w:r>
        <w:rPr>
          <w:b w:val="0"/>
        </w:rPr>
        <w:t>Presentation message: 'Our platform does not just store student data. It continuously turns student progress into actionable support.'</w:t>
      </w:r>
    </w:p>
    <w:p>
      <w:pPr>
        <w:pStyle w:val="Heading1"/>
      </w:pPr>
      <w:r>
        <w:t>23. Final Technology Stack</w:t>
      </w:r>
    </w:p>
    <w:tbl>
      <w:tblPr>
        <w:tblStyle w:val="TableGrid"/>
        <w:tblW w:type="auto" w:w="0"/>
        <w:tblLook w:firstColumn="1" w:firstRow="1" w:lastColumn="0" w:lastRow="0" w:noHBand="0" w:noVBand="1" w:val="04A0"/>
      </w:tblPr>
      <w:tblGrid>
        <w:gridCol w:w="4968"/>
        <w:gridCol w:w="4968"/>
      </w:tblGrid>
      <w:tr>
        <w:tc>
          <w:tcPr>
            <w:tcW w:type="dxa" w:w="4968"/>
          </w:tcPr>
          <w:p>
            <w:r>
              <w:t>Layer</w:t>
            </w:r>
          </w:p>
        </w:tc>
        <w:tc>
          <w:tcPr>
            <w:tcW w:type="dxa" w:w="4968"/>
          </w:tcPr>
          <w:p>
            <w:r>
              <w:t>Technology</w:t>
            </w:r>
          </w:p>
        </w:tc>
      </w:tr>
      <w:tr>
        <w:tc>
          <w:tcPr>
            <w:tcW w:type="dxa" w:w="4968"/>
          </w:tcPr>
          <w:p>
            <w:r>
              <w:t>Frontend</w:t>
            </w:r>
          </w:p>
        </w:tc>
        <w:tc>
          <w:tcPr>
            <w:tcW w:type="dxa" w:w="4968"/>
          </w:tcPr>
          <w:p>
            <w:r>
              <w:t>React.js</w:t>
            </w:r>
          </w:p>
        </w:tc>
      </w:tr>
      <w:tr>
        <w:tc>
          <w:tcPr>
            <w:tcW w:type="dxa" w:w="4968"/>
          </w:tcPr>
          <w:p>
            <w:r>
              <w:t>UI</w:t>
            </w:r>
          </w:p>
        </w:tc>
        <w:tc>
          <w:tcPr>
            <w:tcW w:type="dxa" w:w="4968"/>
          </w:tcPr>
          <w:p>
            <w:r>
              <w:t>Tailwind CSS / component library</w:t>
            </w:r>
          </w:p>
        </w:tc>
      </w:tr>
      <w:tr>
        <w:tc>
          <w:tcPr>
            <w:tcW w:type="dxa" w:w="4968"/>
          </w:tcPr>
          <w:p>
            <w:r>
              <w:t>State/Data</w:t>
            </w:r>
          </w:p>
        </w:tc>
        <w:tc>
          <w:tcPr>
            <w:tcW w:type="dxa" w:w="4968"/>
          </w:tcPr>
          <w:p>
            <w:r>
              <w:t>React Query + Context</w:t>
            </w:r>
          </w:p>
        </w:tc>
      </w:tr>
      <w:tr>
        <w:tc>
          <w:tcPr>
            <w:tcW w:type="dxa" w:w="4968"/>
          </w:tcPr>
          <w:p>
            <w:r>
              <w:t>Backend</w:t>
            </w:r>
          </w:p>
        </w:tc>
        <w:tc>
          <w:tcPr>
            <w:tcW w:type="dxa" w:w="4968"/>
          </w:tcPr>
          <w:p>
            <w:r>
              <w:t>Node.js + Express.js</w:t>
            </w:r>
          </w:p>
        </w:tc>
      </w:tr>
      <w:tr>
        <w:tc>
          <w:tcPr>
            <w:tcW w:type="dxa" w:w="4968"/>
          </w:tcPr>
          <w:p>
            <w:r>
              <w:t>Database</w:t>
            </w:r>
          </w:p>
        </w:tc>
        <w:tc>
          <w:tcPr>
            <w:tcW w:type="dxa" w:w="4968"/>
          </w:tcPr>
          <w:p>
            <w:r>
              <w:t>MongoDB</w:t>
            </w:r>
          </w:p>
        </w:tc>
      </w:tr>
      <w:tr>
        <w:tc>
          <w:tcPr>
            <w:tcW w:type="dxa" w:w="4968"/>
          </w:tcPr>
          <w:p>
            <w:r>
              <w:t>ODM</w:t>
            </w:r>
          </w:p>
        </w:tc>
        <w:tc>
          <w:tcPr>
            <w:tcW w:type="dxa" w:w="4968"/>
          </w:tcPr>
          <w:p>
            <w:r>
              <w:t>Mongoose</w:t>
            </w:r>
          </w:p>
        </w:tc>
      </w:tr>
      <w:tr>
        <w:tc>
          <w:tcPr>
            <w:tcW w:type="dxa" w:w="4968"/>
          </w:tcPr>
          <w:p>
            <w:r>
              <w:t>Authentication</w:t>
            </w:r>
          </w:p>
        </w:tc>
        <w:tc>
          <w:tcPr>
            <w:tcW w:type="dxa" w:w="4968"/>
          </w:tcPr>
          <w:p>
            <w:r>
              <w:t>JWT + Refresh Tokens</w:t>
            </w:r>
          </w:p>
        </w:tc>
      </w:tr>
      <w:tr>
        <w:tc>
          <w:tcPr>
            <w:tcW w:type="dxa" w:w="4968"/>
          </w:tcPr>
          <w:p>
            <w:r>
              <w:t>Real-Time</w:t>
            </w:r>
          </w:p>
        </w:tc>
        <w:tc>
          <w:tcPr>
            <w:tcW w:type="dxa" w:w="4968"/>
          </w:tcPr>
          <w:p>
            <w:r>
              <w:t>Socket.IO</w:t>
            </w:r>
          </w:p>
        </w:tc>
      </w:tr>
      <w:tr>
        <w:tc>
          <w:tcPr>
            <w:tcW w:type="dxa" w:w="4968"/>
          </w:tcPr>
          <w:p>
            <w:r>
              <w:t>AI</w:t>
            </w:r>
          </w:p>
        </w:tc>
        <w:tc>
          <w:tcPr>
            <w:tcW w:type="dxa" w:w="4968"/>
          </w:tcPr>
          <w:p>
            <w:r>
              <w:t>LLM API through backend AI service</w:t>
            </w:r>
          </w:p>
        </w:tc>
      </w:tr>
      <w:tr>
        <w:tc>
          <w:tcPr>
            <w:tcW w:type="dxa" w:w="4968"/>
          </w:tcPr>
          <w:p>
            <w:r>
              <w:t>Validation</w:t>
            </w:r>
          </w:p>
        </w:tc>
        <w:tc>
          <w:tcPr>
            <w:tcW w:type="dxa" w:w="4968"/>
          </w:tcPr>
          <w:p>
            <w:r>
              <w:t>Zod/Joi/Express Validator</w:t>
            </w:r>
          </w:p>
        </w:tc>
      </w:tr>
      <w:tr>
        <w:tc>
          <w:tcPr>
            <w:tcW w:type="dxa" w:w="4968"/>
          </w:tcPr>
          <w:p>
            <w:r>
              <w:t>Charts</w:t>
            </w:r>
          </w:p>
        </w:tc>
        <w:tc>
          <w:tcPr>
            <w:tcW w:type="dxa" w:w="4968"/>
          </w:tcPr>
          <w:p>
            <w:r>
              <w:t>Recharts</w:t>
            </w:r>
          </w:p>
        </w:tc>
      </w:tr>
      <w:tr>
        <w:tc>
          <w:tcPr>
            <w:tcW w:type="dxa" w:w="4968"/>
          </w:tcPr>
          <w:p>
            <w:r>
              <w:t>Offline</w:t>
            </w:r>
          </w:p>
        </w:tc>
        <w:tc>
          <w:tcPr>
            <w:tcW w:type="dxa" w:w="4968"/>
          </w:tcPr>
          <w:p>
            <w:r>
              <w:t>PWA + IndexedDB</w:t>
            </w:r>
          </w:p>
        </w:tc>
      </w:tr>
      <w:tr>
        <w:tc>
          <w:tcPr>
            <w:tcW w:type="dxa" w:w="4968"/>
          </w:tcPr>
          <w:p>
            <w:r>
              <w:t>File Storage</w:t>
            </w:r>
          </w:p>
        </w:tc>
        <w:tc>
          <w:tcPr>
            <w:tcW w:type="dxa" w:w="4968"/>
          </w:tcPr>
          <w:p>
            <w:r>
              <w:t>Object storage</w:t>
            </w:r>
          </w:p>
        </w:tc>
      </w:tr>
      <w:tr>
        <w:tc>
          <w:tcPr>
            <w:tcW w:type="dxa" w:w="4968"/>
          </w:tcPr>
          <w:p>
            <w:r>
              <w:t>Deployment</w:t>
            </w:r>
          </w:p>
        </w:tc>
        <w:tc>
          <w:tcPr>
            <w:tcW w:type="dxa" w:w="4968"/>
          </w:tcPr>
          <w:p>
            <w:r>
              <w:t>Cloud hosting</w:t>
            </w:r>
          </w:p>
        </w:tc>
      </w:tr>
      <w:tr>
        <w:tc>
          <w:tcPr>
            <w:tcW w:type="dxa" w:w="4968"/>
          </w:tcPr>
          <w:p>
            <w:r>
              <w:t>Version Control</w:t>
            </w:r>
          </w:p>
        </w:tc>
        <w:tc>
          <w:tcPr>
            <w:tcW w:type="dxa" w:w="4968"/>
          </w:tcPr>
          <w:p>
            <w:r>
              <w:t>Git + GitHub</w:t>
            </w:r>
          </w:p>
        </w:tc>
      </w:tr>
    </w:tbl>
    <w:p>
      <w:pPr>
        <w:pStyle w:val="Heading1"/>
      </w:pPr>
      <w:r>
        <w:t>24. Product Principle &amp; Final Recommendation</w:t>
      </w:r>
    </w:p>
    <w:p>
      <w:pPr>
        <w:pStyle w:val="Heading2"/>
      </w:pPr>
      <w:r>
        <w:t>24.1 The Three Core Questions</w:t>
      </w:r>
    </w:p>
    <w:tbl>
      <w:tblPr>
        <w:tblStyle w:val="TableGrid"/>
        <w:tblW w:type="auto" w:w="0"/>
        <w:tblLook w:firstColumn="1" w:firstRow="1" w:lastColumn="0" w:lastRow="0" w:noHBand="0" w:noVBand="1" w:val="04A0"/>
      </w:tblPr>
      <w:tblGrid>
        <w:gridCol w:w="3312"/>
        <w:gridCol w:w="3312"/>
        <w:gridCol w:w="3312"/>
      </w:tblGrid>
      <w:tr>
        <w:tc>
          <w:tcPr>
            <w:tcW w:type="dxa" w:w="3312"/>
          </w:tcPr>
          <w:p>
            <w:r>
              <w:t>User/System</w:t>
            </w:r>
          </w:p>
        </w:tc>
        <w:tc>
          <w:tcPr>
            <w:tcW w:type="dxa" w:w="3312"/>
          </w:tcPr>
          <w:p>
            <w:r>
              <w:t>Core Question</w:t>
            </w:r>
          </w:p>
        </w:tc>
        <w:tc>
          <w:tcPr>
            <w:tcW w:type="dxa" w:w="3312"/>
          </w:tcPr>
          <w:p>
            <w:r>
              <w:t>Focus</w:t>
            </w:r>
          </w:p>
        </w:tc>
      </w:tr>
      <w:tr>
        <w:tc>
          <w:tcPr>
            <w:tcW w:type="dxa" w:w="3312"/>
          </w:tcPr>
          <w:p>
            <w:r>
              <w:t>Student</w:t>
            </w:r>
          </w:p>
        </w:tc>
        <w:tc>
          <w:tcPr>
            <w:tcW w:type="dxa" w:w="3312"/>
          </w:tcPr>
          <w:p>
            <w:r>
              <w:t>Where am I?</w:t>
            </w:r>
          </w:p>
        </w:tc>
        <w:tc>
          <w:tcPr>
            <w:tcW w:type="dxa" w:w="3312"/>
          </w:tcPr>
          <w:p>
            <w:r>
              <w:t>Progress, skills, academics and career readiness</w:t>
            </w:r>
          </w:p>
        </w:tc>
      </w:tr>
      <w:tr>
        <w:tc>
          <w:tcPr>
            <w:tcW w:type="dxa" w:w="3312"/>
          </w:tcPr>
          <w:p>
            <w:r>
              <w:t>Coordinator</w:t>
            </w:r>
          </w:p>
        </w:tc>
        <w:tc>
          <w:tcPr>
            <w:tcW w:type="dxa" w:w="3312"/>
          </w:tcPr>
          <w:p>
            <w:r>
              <w:t>Who needs my attention?</w:t>
            </w:r>
          </w:p>
        </w:tc>
        <w:tc>
          <w:tcPr>
            <w:tcW w:type="dxa" w:w="3312"/>
          </w:tcPr>
          <w:p>
            <w:r>
              <w:t>Insights, support priority, interaction history and follow-ups</w:t>
            </w:r>
          </w:p>
        </w:tc>
      </w:tr>
      <w:tr>
        <w:tc>
          <w:tcPr>
            <w:tcW w:type="dxa" w:w="3312"/>
          </w:tcPr>
          <w:p>
            <w:r>
              <w:t>Platform</w:t>
            </w:r>
          </w:p>
        </w:tc>
        <w:tc>
          <w:tcPr>
            <w:tcW w:type="dxa" w:w="3312"/>
          </w:tcPr>
          <w:p>
            <w:r>
              <w:t>What should happen next?</w:t>
            </w:r>
          </w:p>
        </w:tc>
        <w:tc>
          <w:tcPr>
            <w:tcW w:type="dxa" w:w="3312"/>
          </w:tcPr>
          <w:p>
            <w:r>
              <w:t>Recommendations, reminders, AI assistance and personalized actions</w:t>
            </w:r>
          </w:p>
        </w:tc>
      </w:tr>
    </w:tbl>
    <w:p>
      <w:pPr>
        <w:pStyle w:val="Heading2"/>
      </w:pPr>
      <w:r>
        <w:t>24.2 Central Product Loop</w:t>
      </w:r>
    </w:p>
    <w:p>
      <w:pPr>
        <w:ind w:left="360"/>
      </w:pPr>
      <w:r>
        <w:rPr>
          <w:rFonts w:ascii="Consolas" w:hAnsi="Consolas"/>
          <w:sz w:val="18"/>
        </w:rPr>
        <w:t xml:space="preserve">                    STUDENT</w:t>
        <w:br/>
        <w:t xml:space="preserve">                       │</w:t>
        <w:br/>
        <w:t xml:space="preserve">                       │ Data + Goals + Progress</w:t>
        <w:br/>
        <w:t xml:space="preserve">                       ↓</w:t>
        <w:br/>
        <w:t xml:space="preserve">                UNIFIED PROFILE</w:t>
        <w:br/>
        <w:t xml:space="preserve">                       │</w:t>
        <w:br/>
        <w:t xml:space="preserve">                       ↓</w:t>
        <w:br/>
        <w:t xml:space="preserve">               ANALYSIS / AI</w:t>
        <w:br/>
        <w:t xml:space="preserve">                       │</w:t>
        <w:br/>
        <w:t xml:space="preserve">                       ↓</w:t>
        <w:br/>
        <w:t xml:space="preserve">              ACTIONABLE INSIGHT</w:t>
        <w:br/>
        <w:t xml:space="preserve">                       │</w:t>
        <w:br/>
        <w:t xml:space="preserve">                       ↓</w:t>
        <w:br/>
        <w:t xml:space="preserve">                  COORDINATOR</w:t>
        <w:br/>
        <w:t xml:space="preserve">                       │</w:t>
        <w:br/>
        <w:t xml:space="preserve">                       ↓</w:t>
        <w:br/>
        <w:t xml:space="preserve">                 SUPPORT ACTION</w:t>
        <w:br/>
        <w:t xml:space="preserve">                       │</w:t>
        <w:br/>
        <w:t xml:space="preserve">                       ↓</w:t>
        <w:br/>
        <w:t xml:space="preserve">                    STUDENT</w:t>
        <w:br/>
        <w:t xml:space="preserve">                       │</w:t>
        <w:br/>
        <w:t xml:space="preserve">                       ↓</w:t>
        <w:br/>
        <w:t xml:space="preserve">                  NEW PROGRESS</w:t>
        <w:br/>
        <w:t xml:space="preserve">                       │</w:t>
        <w:br/>
        <w:t xml:space="preserve">                       └──────────→ Loop</w:t>
      </w:r>
    </w:p>
    <w:p>
      <w:pPr>
        <w:pStyle w:val="Heading2"/>
      </w:pPr>
      <w:r>
        <w:t>24.3 Final Recommendation</w:t>
      </w:r>
    </w:p>
    <w:p>
      <w:r>
        <w:rPr>
          <w:b w:val="0"/>
        </w:rPr>
        <w:t>Build two portals for the hackathon: a Student Portal focused on visibility, ownership and career readiness, and a Coordinator Portal focused on 360° understanding, early support, action and continuity. Put the technical differentiation into AI, real-time notifications, actionable insights and low-connectivity support. A separate Admin Portal should be deferred unless the core MVP is already complete.</w:t>
      </w:r>
    </w:p>
    <w:p>
      <w:pPr>
        <w:pStyle w:val="Heading1"/>
      </w:pPr>
      <w:r>
        <w:t>Source Alignment</w:t>
      </w:r>
    </w:p>
    <w:p>
      <w:r>
        <w:rPr>
          <w:b w:val="0"/>
        </w:rPr>
        <w:t>This documentation is based on the supplied Shifting Orbits Foundation problem statement. The source identifies the need for a complete view of student progress, personalized support, recognition of students needing support, student ownership, continuity of support, and access across different connectivity conditions. It also states that the MVP should demonstrate a meaningful end-to-end approach and that no specific technology or AI method is prescribed.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Unified Student Lifecycle &amp; Career Readiness Platform — Hackathon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